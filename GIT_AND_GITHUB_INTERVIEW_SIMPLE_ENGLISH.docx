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 &amp; GitHub Interview Questions</w:t>
        <w:br/>
        <w:t>Simple English + Easy Memory Answers</w:t>
      </w:r>
    </w:p>
    <w:p>
      <w:pPr>
        <w:jc w:val="center"/>
      </w:pPr>
      <w:r>
        <w:rPr>
          <w:i/>
        </w:rPr>
        <w:t>Goal: Understand the meaning first. Then remember the command.</w:t>
      </w:r>
    </w:p>
    <w:p>
      <w:pPr>
        <w:pStyle w:val="Heading1"/>
      </w:pPr>
      <w:r>
        <w:t>🟢 1. Git Fundamentals</w:t>
      </w:r>
    </w:p>
    <w:p>
      <w:pPr>
        <w:pStyle w:val="Heading2"/>
      </w:pPr>
      <w:r>
        <w:t>1. What is Git?</w:t>
      </w:r>
    </w:p>
    <w:p>
      <w:r>
        <w:rPr>
          <w:b/>
        </w:rPr>
        <w:t xml:space="preserve">Simple answer: </w:t>
      </w:r>
      <w:r>
        <w:t>Git is a tool that saves the history of your code. It helps you track changes, create branches, and work with other developers.</w:t>
      </w:r>
    </w:p>
    <w:p>
      <w:r>
        <w:rPr>
          <w:b/>
        </w:rPr>
        <w:t>Commands:</w:t>
      </w:r>
    </w:p>
    <w:p>
      <w:pPr>
        <w:ind w:left="360"/>
      </w:pPr>
      <w:r>
        <w:rPr>
          <w:rFonts w:ascii="Consolas" w:hAnsi="Consolas"/>
          <w:sz w:val="19"/>
        </w:rPr>
        <w:t>git --version</w:t>
      </w:r>
    </w:p>
    <w:p>
      <w:pPr>
        <w:ind w:left="360"/>
      </w:pPr>
      <w:r>
        <w:rPr>
          <w:rFonts w:ascii="Consolas" w:hAnsi="Consolas"/>
          <w:sz w:val="19"/>
        </w:rPr>
        <w:t>git config --global user.name "Your Name"</w:t>
      </w:r>
    </w:p>
    <w:p>
      <w:pPr>
        <w:ind w:left="360"/>
      </w:pPr>
      <w:r>
        <w:rPr>
          <w:rFonts w:ascii="Consolas" w:hAnsi="Consolas"/>
          <w:sz w:val="19"/>
        </w:rPr>
        <w:t>git config --global user.email "you@example.com"</w:t>
      </w:r>
    </w:p>
    <w:p>
      <w:pPr>
        <w:ind w:left="360"/>
      </w:pPr>
      <w:r>
        <w:rPr>
          <w:rFonts w:ascii="Consolas" w:hAnsi="Consolas"/>
          <w:sz w:val="19"/>
        </w:rPr>
        <w:t>git init</w:t>
      </w:r>
    </w:p>
    <w:p>
      <w:pPr>
        <w:ind w:left="360"/>
      </w:pPr>
      <w:r>
        <w:rPr>
          <w:rFonts w:ascii="Consolas" w:hAnsi="Consolas"/>
          <w:sz w:val="19"/>
        </w:rPr>
        <w:t>git status</w:t>
      </w:r>
    </w:p>
    <w:p>
      <w:pPr>
        <w:ind w:left="360"/>
      </w:pPr>
      <w:r>
        <w:rPr>
          <w:rFonts w:ascii="Consolas" w:hAnsi="Consolas"/>
          <w:sz w:val="19"/>
        </w:rPr>
        <w:t>git add .</w:t>
      </w:r>
    </w:p>
    <w:p>
      <w:pPr>
        <w:ind w:left="360"/>
      </w:pPr>
      <w:r>
        <w:rPr>
          <w:rFonts w:ascii="Consolas" w:hAnsi="Consolas"/>
          <w:sz w:val="19"/>
        </w:rPr>
        <w:t>git commit -m "Initial commit"</w:t>
      </w:r>
    </w:p>
    <w:p>
      <w:r>
        <w:rPr>
          <w:b/>
        </w:rPr>
        <w:t xml:space="preserve">Remember: </w:t>
      </w:r>
      <w:r>
        <w:t>Git = save and manage code history.</w:t>
      </w:r>
    </w:p>
    <w:p>
      <w:pPr>
        <w:pStyle w:val="Heading2"/>
      </w:pPr>
      <w:r>
        <w:t>2. Git vs GitHub</w:t>
      </w:r>
    </w:p>
    <w:p>
      <w:r>
        <w:rPr>
          <w:b/>
        </w:rPr>
        <w:t xml:space="preserve">Simple answer: </w:t>
      </w:r>
      <w:r>
        <w:t>Git is the tool on your computer. GitHub is a website that stores Git repositories and helps teams work together.</w:t>
      </w:r>
    </w:p>
    <w:p>
      <w:r>
        <w:rPr>
          <w:b/>
        </w:rPr>
        <w:t>Commands:</w:t>
      </w:r>
    </w:p>
    <w:p>
      <w:pPr>
        <w:ind w:left="360"/>
      </w:pPr>
      <w:r>
        <w:rPr>
          <w:rFonts w:ascii="Consolas" w:hAnsi="Consolas"/>
          <w:sz w:val="19"/>
        </w:rPr>
        <w:t>git init</w:t>
      </w:r>
    </w:p>
    <w:p>
      <w:pPr>
        <w:ind w:left="360"/>
      </w:pPr>
      <w:r>
        <w:rPr>
          <w:rFonts w:ascii="Consolas" w:hAnsi="Consolas"/>
          <w:sz w:val="19"/>
        </w:rPr>
        <w:t>git clone &lt;repository-url&gt;</w:t>
      </w:r>
    </w:p>
    <w:p>
      <w:pPr>
        <w:ind w:left="360"/>
      </w:pPr>
      <w:r>
        <w:rPr>
          <w:rFonts w:ascii="Consolas" w:hAnsi="Consolas"/>
          <w:sz w:val="19"/>
        </w:rPr>
        <w:t>git remote -v</w:t>
      </w:r>
    </w:p>
    <w:p>
      <w:pPr>
        <w:ind w:left="360"/>
      </w:pPr>
      <w:r>
        <w:rPr>
          <w:rFonts w:ascii="Consolas" w:hAnsi="Consolas"/>
          <w:sz w:val="19"/>
        </w:rPr>
        <w:t>git push origin main</w:t>
      </w:r>
    </w:p>
    <w:p>
      <w:r>
        <w:rPr>
          <w:b/>
        </w:rPr>
        <w:t xml:space="preserve">Remember: </w:t>
      </w:r>
      <w:r>
        <w:t>Git = tool. GitHub = place to store and share Git projects.</w:t>
      </w:r>
    </w:p>
    <w:p>
      <w:pPr>
        <w:pStyle w:val="Heading2"/>
      </w:pPr>
      <w:r>
        <w:t>3. What is a Git repository?</w:t>
      </w:r>
    </w:p>
    <w:p>
      <w:r>
        <w:rPr>
          <w:b/>
        </w:rPr>
        <w:t xml:space="preserve">Simple answer: </w:t>
      </w:r>
      <w:r>
        <w:t>A Git repository is a project folder that Git is tracking. It contains your files and a hidden .git folder.</w:t>
      </w:r>
    </w:p>
    <w:p>
      <w:r>
        <w:rPr>
          <w:b/>
        </w:rPr>
        <w:t>Commands:</w:t>
      </w:r>
    </w:p>
    <w:p>
      <w:pPr>
        <w:ind w:left="360"/>
      </w:pPr>
      <w:r>
        <w:rPr>
          <w:rFonts w:ascii="Consolas" w:hAnsi="Consolas"/>
          <w:sz w:val="19"/>
        </w:rPr>
        <w:t>mkdir my-project</w:t>
      </w:r>
    </w:p>
    <w:p>
      <w:pPr>
        <w:ind w:left="360"/>
      </w:pPr>
      <w:r>
        <w:rPr>
          <w:rFonts w:ascii="Consolas" w:hAnsi="Consolas"/>
          <w:sz w:val="19"/>
        </w:rPr>
        <w:t>cd my-project</w:t>
      </w:r>
    </w:p>
    <w:p>
      <w:pPr>
        <w:ind w:left="360"/>
      </w:pPr>
      <w:r>
        <w:rPr>
          <w:rFonts w:ascii="Consolas" w:hAnsi="Consolas"/>
          <w:sz w:val="19"/>
        </w:rPr>
        <w:t>git init</w:t>
      </w:r>
    </w:p>
    <w:p>
      <w:pPr>
        <w:ind w:left="360"/>
      </w:pPr>
      <w:r>
        <w:rPr>
          <w:rFonts w:ascii="Consolas" w:hAnsi="Consolas"/>
          <w:sz w:val="19"/>
        </w:rPr>
        <w:t>git status</w:t>
      </w:r>
    </w:p>
    <w:p>
      <w:r>
        <w:rPr>
          <w:b/>
        </w:rPr>
        <w:t xml:space="preserve">Remember: </w:t>
      </w:r>
      <w:r>
        <w:t>Repository = project + Git history.</w:t>
      </w:r>
    </w:p>
    <w:p>
      <w:pPr>
        <w:pStyle w:val="Heading2"/>
      </w:pPr>
      <w:r>
        <w:t>4. What is the .git folder?</w:t>
      </w:r>
    </w:p>
    <w:p>
      <w:r>
        <w:rPr>
          <w:b/>
        </w:rPr>
        <w:t xml:space="preserve">Simple answer: </w:t>
      </w:r>
      <w:r>
        <w:t>The .git folder is Git's internal storage. It keeps information about commits, branches, HEAD, staging, configuration, and reflog.</w:t>
      </w:r>
    </w:p>
    <w:p>
      <w:r>
        <w:rPr>
          <w:b/>
        </w:rPr>
        <w:t>Commands:</w:t>
      </w:r>
    </w:p>
    <w:p>
      <w:pPr>
        <w:ind w:left="360"/>
      </w:pPr>
      <w:r>
        <w:rPr>
          <w:rFonts w:ascii="Consolas" w:hAnsi="Consolas"/>
          <w:sz w:val="19"/>
        </w:rPr>
        <w:t>ls -la</w:t>
      </w:r>
    </w:p>
    <w:p>
      <w:pPr>
        <w:ind w:left="360"/>
      </w:pPr>
      <w:r>
        <w:rPr>
          <w:rFonts w:ascii="Consolas" w:hAnsi="Consolas"/>
          <w:sz w:val="19"/>
        </w:rPr>
        <w:t>ls .git</w:t>
      </w:r>
    </w:p>
    <w:p>
      <w:pPr>
        <w:ind w:left="360"/>
      </w:pPr>
      <w:r>
        <w:rPr>
          <w:rFonts w:ascii="Consolas" w:hAnsi="Consolas"/>
          <w:sz w:val="19"/>
        </w:rPr>
        <w:t>git rev-parse --git-dir</w:t>
      </w:r>
    </w:p>
    <w:p>
      <w:pPr>
        <w:ind w:left="360"/>
      </w:pPr>
      <w:r>
        <w:rPr>
          <w:rFonts w:ascii="Consolas" w:hAnsi="Consolas"/>
          <w:sz w:val="19"/>
        </w:rPr>
        <w:t>git rev-parse --show-toplevel</w:t>
      </w:r>
    </w:p>
    <w:p>
      <w:r>
        <w:rPr>
          <w:b/>
        </w:rPr>
        <w:t xml:space="preserve">Remember: </w:t>
      </w:r>
      <w:r>
        <w:t>Do not delete .git unless you want to remove Git history from that folder.</w:t>
      </w:r>
    </w:p>
    <w:p>
      <w:pPr>
        <w:pStyle w:val="Heading2"/>
      </w:pPr>
      <w:r>
        <w:t>5. What does git status do?</w:t>
      </w:r>
    </w:p>
    <w:p>
      <w:r>
        <w:rPr>
          <w:b/>
        </w:rPr>
        <w:t xml:space="preserve">Simple answer: </w:t>
      </w:r>
      <w:r>
        <w:t>It tells you what is happening in your project right now. It shows changed files, staged files, untracked files, and your current branch.</w:t>
      </w:r>
    </w:p>
    <w:p>
      <w:r>
        <w:rPr>
          <w:b/>
        </w:rPr>
        <w:t>Commands:</w:t>
      </w:r>
    </w:p>
    <w:p>
      <w:pPr>
        <w:ind w:left="360"/>
      </w:pPr>
      <w:r>
        <w:rPr>
          <w:rFonts w:ascii="Consolas" w:hAnsi="Consolas"/>
          <w:sz w:val="19"/>
        </w:rPr>
        <w:t>git status</w:t>
      </w:r>
    </w:p>
    <w:p>
      <w:pPr>
        <w:ind w:left="360"/>
      </w:pPr>
      <w:r>
        <w:rPr>
          <w:rFonts w:ascii="Consolas" w:hAnsi="Consolas"/>
          <w:sz w:val="19"/>
        </w:rPr>
        <w:t>git status --short</w:t>
      </w:r>
    </w:p>
    <w:p>
      <w:r>
        <w:rPr>
          <w:b/>
        </w:rPr>
        <w:t xml:space="preserve">Remember: </w:t>
      </w:r>
      <w:r>
        <w:t>status = What is happening now?</w:t>
      </w:r>
    </w:p>
    <w:p>
      <w:pPr>
        <w:pStyle w:val="Heading1"/>
      </w:pPr>
      <w:r>
        <w:t>🟢 2. Git Workflow</w:t>
      </w:r>
    </w:p>
    <w:p>
      <w:pPr>
        <w:pStyle w:val="Heading2"/>
      </w:pPr>
      <w:r>
        <w:t>6. Explain the Git three-stage workflow.</w:t>
      </w:r>
    </w:p>
    <w:p>
      <w:r>
        <w:rPr>
          <w:b/>
        </w:rPr>
        <w:t xml:space="preserve">Simple answer: </w:t>
      </w:r>
      <w:r>
        <w:t>First, you change files. Then you stage the changes with git add. Finally, you save the staged changes with git commit.</w:t>
      </w:r>
    </w:p>
    <w:p>
      <w:r>
        <w:rPr>
          <w:b/>
        </w:rPr>
        <w:t>Commands:</w:t>
      </w:r>
    </w:p>
    <w:p>
      <w:pPr>
        <w:ind w:left="360"/>
      </w:pPr>
      <w:r>
        <w:rPr>
          <w:rFonts w:ascii="Consolas" w:hAnsi="Consolas"/>
          <w:sz w:val="19"/>
        </w:rPr>
        <w:t>git status</w:t>
      </w:r>
    </w:p>
    <w:p>
      <w:pPr>
        <w:ind w:left="360"/>
      </w:pPr>
      <w:r>
        <w:rPr>
          <w:rFonts w:ascii="Consolas" w:hAnsi="Consolas"/>
          <w:sz w:val="19"/>
        </w:rPr>
        <w:t>git add app.js</w:t>
      </w:r>
    </w:p>
    <w:p>
      <w:pPr>
        <w:ind w:left="360"/>
      </w:pPr>
      <w:r>
        <w:rPr>
          <w:rFonts w:ascii="Consolas" w:hAnsi="Consolas"/>
          <w:sz w:val="19"/>
        </w:rPr>
        <w:t>git commit -m "Add login functionality"</w:t>
      </w:r>
    </w:p>
    <w:p>
      <w:r>
        <w:rPr>
          <w:b/>
        </w:rPr>
        <w:t xml:space="preserve">Remember: </w:t>
      </w:r>
      <w:r>
        <w:t>Change → add → commit.</w:t>
      </w:r>
    </w:p>
    <w:p>
      <w:pPr>
        <w:pStyle w:val="Heading2"/>
      </w:pPr>
      <w:r>
        <w:t>7. What is the staging area?</w:t>
      </w:r>
    </w:p>
    <w:p>
      <w:r>
        <w:rPr>
          <w:b/>
        </w:rPr>
        <w:t xml:space="preserve">Simple answer: </w:t>
      </w:r>
      <w:r>
        <w:t>The staging area lets you choose which changes will go into your next commit.</w:t>
      </w:r>
    </w:p>
    <w:p>
      <w:r>
        <w:rPr>
          <w:b/>
        </w:rPr>
        <w:t>Commands:</w:t>
      </w:r>
    </w:p>
    <w:p>
      <w:pPr>
        <w:ind w:left="360"/>
      </w:pPr>
      <w:r>
        <w:rPr>
          <w:rFonts w:ascii="Consolas" w:hAnsi="Consolas"/>
          <w:sz w:val="19"/>
        </w:rPr>
        <w:t>git add file1.js</w:t>
      </w:r>
    </w:p>
    <w:p>
      <w:pPr>
        <w:ind w:left="360"/>
      </w:pPr>
      <w:r>
        <w:rPr>
          <w:rFonts w:ascii="Consolas" w:hAnsi="Consolas"/>
          <w:sz w:val="19"/>
        </w:rPr>
        <w:t>git add file1.js file2.js</w:t>
      </w:r>
    </w:p>
    <w:p>
      <w:pPr>
        <w:ind w:left="360"/>
      </w:pPr>
      <w:r>
        <w:rPr>
          <w:rFonts w:ascii="Consolas" w:hAnsi="Consolas"/>
          <w:sz w:val="19"/>
        </w:rPr>
        <w:t>git add .</w:t>
      </w:r>
    </w:p>
    <w:p>
      <w:pPr>
        <w:ind w:left="360"/>
      </w:pPr>
      <w:r>
        <w:rPr>
          <w:rFonts w:ascii="Consolas" w:hAnsi="Consolas"/>
          <w:sz w:val="19"/>
        </w:rPr>
        <w:t>git add -u</w:t>
      </w:r>
    </w:p>
    <w:p>
      <w:r>
        <w:rPr>
          <w:b/>
        </w:rPr>
        <w:t xml:space="preserve">Remember: </w:t>
      </w:r>
      <w:r>
        <w:t>Staging = choose what to save next.</w:t>
      </w:r>
    </w:p>
    <w:p>
      <w:pPr>
        <w:pStyle w:val="Heading2"/>
      </w:pPr>
      <w:r>
        <w:t>8. What is an atomic commit?</w:t>
      </w:r>
    </w:p>
    <w:p>
      <w:r>
        <w:rPr>
          <w:b/>
        </w:rPr>
        <w:t xml:space="preserve">Simple answer: </w:t>
      </w:r>
      <w:r>
        <w:t>An atomic commit contains one clear change. It should do one logical job.</w:t>
      </w:r>
    </w:p>
    <w:p>
      <w:r>
        <w:rPr>
          <w:b/>
        </w:rPr>
        <w:t>Commands:</w:t>
      </w:r>
    </w:p>
    <w:p>
      <w:pPr>
        <w:ind w:left="360"/>
      </w:pPr>
      <w:r>
        <w:rPr>
          <w:rFonts w:ascii="Consolas" w:hAnsi="Consolas"/>
          <w:sz w:val="19"/>
        </w:rPr>
        <w:t>git add login.js</w:t>
      </w:r>
    </w:p>
    <w:p>
      <w:pPr>
        <w:ind w:left="360"/>
      </w:pPr>
      <w:r>
        <w:rPr>
          <w:rFonts w:ascii="Consolas" w:hAnsi="Consolas"/>
          <w:sz w:val="19"/>
        </w:rPr>
        <w:t>git commit -m "Add login validation"</w:t>
      </w:r>
    </w:p>
    <w:p>
      <w:r>
        <w:rPr>
          <w:b/>
        </w:rPr>
        <w:t xml:space="preserve">Remember: </w:t>
      </w:r>
      <w:r>
        <w:t>One commit = one clear change.</w:t>
      </w:r>
    </w:p>
    <w:p>
      <w:pPr>
        <w:pStyle w:val="Heading2"/>
      </w:pPr>
      <w:r>
        <w:t>9. What makes a good commit message?</w:t>
      </w:r>
    </w:p>
    <w:p>
      <w:r>
        <w:rPr>
          <w:b/>
        </w:rPr>
        <w:t xml:space="preserve">Simple answer: </w:t>
      </w:r>
      <w:r>
        <w:t>A good message clearly says what you changed. Avoid messages like 'changes' or 'updated stuff'.</w:t>
      </w:r>
    </w:p>
    <w:p>
      <w:r>
        <w:rPr>
          <w:b/>
        </w:rPr>
        <w:t>Commands:</w:t>
      </w:r>
    </w:p>
    <w:p>
      <w:pPr>
        <w:ind w:left="360"/>
      </w:pPr>
      <w:r>
        <w:rPr>
          <w:rFonts w:ascii="Consolas" w:hAnsi="Consolas"/>
          <w:sz w:val="19"/>
        </w:rPr>
        <w:t>git commit -m "Add JWT authentication"</w:t>
      </w:r>
    </w:p>
    <w:p>
      <w:pPr>
        <w:ind w:left="360"/>
      </w:pPr>
      <w:r>
        <w:rPr>
          <w:rFonts w:ascii="Consolas" w:hAnsi="Consolas"/>
          <w:sz w:val="19"/>
        </w:rPr>
        <w:t>git commit -m "Fix login validation"</w:t>
      </w:r>
    </w:p>
    <w:p>
      <w:pPr>
        <w:ind w:left="360"/>
      </w:pPr>
      <w:r>
        <w:rPr>
          <w:rFonts w:ascii="Consolas" w:hAnsi="Consolas"/>
          <w:sz w:val="19"/>
        </w:rPr>
        <w:t>git commit -m "Update dashboard loading state"</w:t>
      </w:r>
    </w:p>
    <w:p>
      <w:r>
        <w:rPr>
          <w:b/>
        </w:rPr>
        <w:t xml:space="preserve">Remember: </w:t>
      </w:r>
      <w:r>
        <w:t>Good message = short + clear + tells the change.</w:t>
      </w:r>
    </w:p>
    <w:p>
      <w:pPr>
        <w:pStyle w:val="Heading2"/>
      </w:pPr>
      <w:r>
        <w:t>10. What is git log?</w:t>
      </w:r>
    </w:p>
    <w:p>
      <w:r>
        <w:rPr>
          <w:b/>
        </w:rPr>
        <w:t xml:space="preserve">Simple answer: </w:t>
      </w:r>
      <w:r>
        <w:t>It shows your commit history.</w:t>
      </w:r>
    </w:p>
    <w:p>
      <w:r>
        <w:rPr>
          <w:b/>
        </w:rPr>
        <w:t>Commands:</w:t>
      </w:r>
    </w:p>
    <w:p>
      <w:pPr>
        <w:ind w:left="360"/>
      </w:pPr>
      <w:r>
        <w:rPr>
          <w:rFonts w:ascii="Consolas" w:hAnsi="Consolas"/>
          <w:sz w:val="19"/>
        </w:rPr>
        <w:t>git log</w:t>
      </w:r>
    </w:p>
    <w:p>
      <w:pPr>
        <w:ind w:left="360"/>
      </w:pPr>
      <w:r>
        <w:rPr>
          <w:rFonts w:ascii="Consolas" w:hAnsi="Consolas"/>
          <w:sz w:val="19"/>
        </w:rPr>
        <w:t>git log --oneline</w:t>
      </w:r>
    </w:p>
    <w:p>
      <w:pPr>
        <w:ind w:left="360"/>
      </w:pPr>
      <w:r>
        <w:rPr>
          <w:rFonts w:ascii="Consolas" w:hAnsi="Consolas"/>
          <w:sz w:val="19"/>
        </w:rPr>
        <w:t>git log --graph</w:t>
      </w:r>
    </w:p>
    <w:p>
      <w:pPr>
        <w:ind w:left="360"/>
      </w:pPr>
      <w:r>
        <w:rPr>
          <w:rFonts w:ascii="Consolas" w:hAnsi="Consolas"/>
          <w:sz w:val="19"/>
        </w:rPr>
        <w:t>git log --decorate</w:t>
      </w:r>
    </w:p>
    <w:p>
      <w:pPr>
        <w:ind w:left="360"/>
      </w:pPr>
      <w:r>
        <w:rPr>
          <w:rFonts w:ascii="Consolas" w:hAnsi="Consolas"/>
          <w:sz w:val="19"/>
        </w:rPr>
        <w:t>git log --all</w:t>
      </w:r>
    </w:p>
    <w:p>
      <w:pPr>
        <w:ind w:left="360"/>
      </w:pPr>
      <w:r>
        <w:rPr>
          <w:rFonts w:ascii="Consolas" w:hAnsi="Consolas"/>
          <w:sz w:val="19"/>
        </w:rPr>
        <w:t>git log --oneline --graph --decorate --all</w:t>
      </w:r>
    </w:p>
    <w:p>
      <w:pPr>
        <w:ind w:left="360"/>
      </w:pPr>
      <w:r>
        <w:rPr>
          <w:rFonts w:ascii="Consolas" w:hAnsi="Consolas"/>
          <w:sz w:val="19"/>
        </w:rPr>
        <w:t>git log -- app.js</w:t>
      </w:r>
    </w:p>
    <w:p>
      <w:pPr>
        <w:ind w:left="360"/>
      </w:pPr>
      <w:r>
        <w:rPr>
          <w:rFonts w:ascii="Consolas" w:hAnsi="Consolas"/>
          <w:sz w:val="19"/>
        </w:rPr>
        <w:t>git log --author="Priyanka"</w:t>
      </w:r>
    </w:p>
    <w:p>
      <w:r>
        <w:rPr>
          <w:b/>
        </w:rPr>
        <w:t xml:space="preserve">Remember: </w:t>
      </w:r>
      <w:r>
        <w:t>log = see old commits.</w:t>
      </w:r>
    </w:p>
    <w:p>
      <w:pPr>
        <w:pStyle w:val="Heading1"/>
      </w:pPr>
      <w:r>
        <w:t>🟢 3. .gitignore</w:t>
      </w:r>
    </w:p>
    <w:p>
      <w:pPr>
        <w:pStyle w:val="Heading2"/>
      </w:pPr>
      <w:r>
        <w:t>11. What is .gitignore?</w:t>
      </w:r>
    </w:p>
    <w:p>
      <w:r>
        <w:rPr>
          <w:b/>
        </w:rPr>
        <w:t xml:space="preserve">Simple answer: </w:t>
      </w:r>
      <w:r>
        <w:t>.gitignore tells Git which files or folders it should not track.</w:t>
      </w:r>
    </w:p>
    <w:p>
      <w:r>
        <w:rPr>
          <w:b/>
        </w:rPr>
        <w:t>Commands:</w:t>
      </w:r>
    </w:p>
    <w:p>
      <w:pPr>
        <w:ind w:left="360"/>
      </w:pPr>
      <w:r>
        <w:rPr>
          <w:rFonts w:ascii="Consolas" w:hAnsi="Consolas"/>
          <w:sz w:val="19"/>
        </w:rPr>
        <w:t>node_modules/</w:t>
      </w:r>
    </w:p>
    <w:p>
      <w:pPr>
        <w:ind w:left="360"/>
      </w:pPr>
      <w:r>
        <w:rPr>
          <w:rFonts w:ascii="Consolas" w:hAnsi="Consolas"/>
          <w:sz w:val="19"/>
        </w:rPr>
        <w:t>.env</w:t>
      </w:r>
    </w:p>
    <w:p>
      <w:pPr>
        <w:ind w:left="360"/>
      </w:pPr>
      <w:r>
        <w:rPr>
          <w:rFonts w:ascii="Consolas" w:hAnsi="Consolas"/>
          <w:sz w:val="19"/>
        </w:rPr>
        <w:t>.env.*</w:t>
      </w:r>
    </w:p>
    <w:p>
      <w:pPr>
        <w:ind w:left="360"/>
      </w:pPr>
      <w:r>
        <w:rPr>
          <w:rFonts w:ascii="Consolas" w:hAnsi="Consolas"/>
          <w:sz w:val="19"/>
        </w:rPr>
        <w:t>.next/</w:t>
      </w:r>
    </w:p>
    <w:p>
      <w:pPr>
        <w:ind w:left="360"/>
      </w:pPr>
      <w:r>
        <w:rPr>
          <w:rFonts w:ascii="Consolas" w:hAnsi="Consolas"/>
          <w:sz w:val="19"/>
        </w:rPr>
        <w:t>dist/</w:t>
      </w:r>
    </w:p>
    <w:p>
      <w:pPr>
        <w:ind w:left="360"/>
      </w:pPr>
      <w:r>
        <w:rPr>
          <w:rFonts w:ascii="Consolas" w:hAnsi="Consolas"/>
          <w:sz w:val="19"/>
        </w:rPr>
        <w:t>coverage/</w:t>
      </w:r>
    </w:p>
    <w:p>
      <w:pPr>
        <w:ind w:left="360"/>
      </w:pPr>
      <w:r>
        <w:rPr>
          <w:rFonts w:ascii="Consolas" w:hAnsi="Consolas"/>
          <w:sz w:val="19"/>
        </w:rPr>
        <w:t>git check-ignore -v .env</w:t>
      </w:r>
    </w:p>
    <w:p>
      <w:r>
        <w:rPr>
          <w:b/>
        </w:rPr>
        <w:t xml:space="preserve">Remember: </w:t>
      </w:r>
      <w:r>
        <w:t>.gitignore = files Git should ignore.</w:t>
      </w:r>
    </w:p>
    <w:p>
      <w:pPr>
        <w:pStyle w:val="Heading2"/>
      </w:pPr>
      <w:r>
        <w:t>12. Why should .env files usually be ignored?</w:t>
      </w:r>
    </w:p>
    <w:p>
      <w:r>
        <w:rPr>
          <w:b/>
        </w:rPr>
        <w:t xml:space="preserve">Simple answer: </w:t>
      </w:r>
      <w:r>
        <w:t>.env files can contain passwords, API keys, database URLs, and other secret values. These should not be pushed to GitHub.</w:t>
      </w:r>
    </w:p>
    <w:p>
      <w:r>
        <w:rPr>
          <w:b/>
        </w:rPr>
        <w:t>Commands:</w:t>
      </w:r>
    </w:p>
    <w:p>
      <w:pPr>
        <w:ind w:left="360"/>
      </w:pPr>
      <w:r>
        <w:rPr>
          <w:rFonts w:ascii="Consolas" w:hAnsi="Consolas"/>
          <w:sz w:val="19"/>
        </w:rPr>
        <w:t>.env</w:t>
      </w:r>
    </w:p>
    <w:p>
      <w:pPr>
        <w:ind w:left="360"/>
      </w:pPr>
      <w:r>
        <w:rPr>
          <w:rFonts w:ascii="Consolas" w:hAnsi="Consolas"/>
          <w:sz w:val="19"/>
        </w:rPr>
        <w:t>.env.local</w:t>
      </w:r>
    </w:p>
    <w:p>
      <w:pPr>
        <w:ind w:left="360"/>
      </w:pPr>
      <w:r>
        <w:rPr>
          <w:rFonts w:ascii="Consolas" w:hAnsi="Consolas"/>
          <w:sz w:val="19"/>
        </w:rPr>
        <w:t>.env.production</w:t>
      </w:r>
    </w:p>
    <w:p>
      <w:r>
        <w:rPr>
          <w:b/>
        </w:rPr>
        <w:t xml:space="preserve">Remember: </w:t>
      </w:r>
      <w:r>
        <w:t>Never expose secrets in Git.</w:t>
      </w:r>
    </w:p>
    <w:p>
      <w:pPr>
        <w:pStyle w:val="Heading2"/>
      </w:pPr>
      <w:r>
        <w:t>13. I accidentally committed .env. What should I do?</w:t>
      </w:r>
    </w:p>
    <w:p>
      <w:r>
        <w:rPr>
          <w:b/>
        </w:rPr>
        <w:t xml:space="preserve">Simple answer: </w:t>
      </w:r>
      <w:r>
        <w:t>Stop tracking the file, add it to .gitignore, and commit the change. If real secrets were pushed, change or revoke those secrets immediately. Old secrets in Git history may also need history cleanup.</w:t>
      </w:r>
    </w:p>
    <w:p>
      <w:r>
        <w:rPr>
          <w:b/>
        </w:rPr>
        <w:t>Commands:</w:t>
      </w:r>
    </w:p>
    <w:p>
      <w:pPr>
        <w:ind w:left="360"/>
      </w:pPr>
      <w:r>
        <w:rPr>
          <w:rFonts w:ascii="Consolas" w:hAnsi="Consolas"/>
          <w:sz w:val="19"/>
        </w:rPr>
        <w:t>git rm --cached .env</w:t>
      </w:r>
    </w:p>
    <w:p>
      <w:pPr>
        <w:ind w:left="360"/>
      </w:pPr>
      <w:r>
        <w:rPr>
          <w:rFonts w:ascii="Consolas" w:hAnsi="Consolas"/>
          <w:sz w:val="19"/>
        </w:rPr>
        <w:t>git add .gitignore</w:t>
      </w:r>
    </w:p>
    <w:p>
      <w:pPr>
        <w:ind w:left="360"/>
      </w:pPr>
      <w:r>
        <w:rPr>
          <w:rFonts w:ascii="Consolas" w:hAnsi="Consolas"/>
          <w:sz w:val="19"/>
        </w:rPr>
        <w:t>git commit -m "Stop tracking environment file"</w:t>
      </w:r>
    </w:p>
    <w:p>
      <w:r>
        <w:rPr>
          <w:b/>
        </w:rPr>
        <w:t xml:space="preserve">Remember: </w:t>
      </w:r>
      <w:r>
        <w:t>Remove the file from Git and change any exposed secret.</w:t>
      </w:r>
    </w:p>
    <w:p>
      <w:pPr>
        <w:pStyle w:val="Heading1"/>
      </w:pPr>
      <w:r>
        <w:t>🟡 4. Branches</w:t>
      </w:r>
    </w:p>
    <w:p>
      <w:pPr>
        <w:pStyle w:val="Heading2"/>
      </w:pPr>
      <w:r>
        <w:t>14. What is a Git branch?</w:t>
      </w:r>
    </w:p>
    <w:p>
      <w:r>
        <w:rPr>
          <w:b/>
        </w:rPr>
        <w:t xml:space="preserve">Simple answer: </w:t>
      </w:r>
      <w:r>
        <w:t>A branch is a movable pointer to commits. It lets you work on a change without directly changing another branch.</w:t>
      </w:r>
    </w:p>
    <w:p>
      <w:r>
        <w:rPr>
          <w:b/>
        </w:rPr>
        <w:t>Commands:</w:t>
      </w:r>
    </w:p>
    <w:p>
      <w:pPr>
        <w:ind w:left="360"/>
      </w:pPr>
      <w:r>
        <w:rPr>
          <w:rFonts w:ascii="Consolas" w:hAnsi="Consolas"/>
          <w:sz w:val="19"/>
        </w:rPr>
        <w:t>git branch</w:t>
      </w:r>
    </w:p>
    <w:p>
      <w:pPr>
        <w:ind w:left="360"/>
      </w:pPr>
      <w:r>
        <w:rPr>
          <w:rFonts w:ascii="Consolas" w:hAnsi="Consolas"/>
          <w:sz w:val="19"/>
        </w:rPr>
        <w:t>git branch feature/login</w:t>
      </w:r>
    </w:p>
    <w:p>
      <w:pPr>
        <w:ind w:left="360"/>
      </w:pPr>
      <w:r>
        <w:rPr>
          <w:rFonts w:ascii="Consolas" w:hAnsi="Consolas"/>
          <w:sz w:val="19"/>
        </w:rPr>
        <w:t>git switch feature/login</w:t>
      </w:r>
    </w:p>
    <w:p>
      <w:pPr>
        <w:ind w:left="360"/>
      </w:pPr>
      <w:r>
        <w:rPr>
          <w:rFonts w:ascii="Consolas" w:hAnsi="Consolas"/>
          <w:sz w:val="19"/>
        </w:rPr>
        <w:t>git switch -c feature/login</w:t>
      </w:r>
    </w:p>
    <w:p>
      <w:r>
        <w:rPr>
          <w:b/>
        </w:rPr>
        <w:t xml:space="preserve">Remember: </w:t>
      </w:r>
      <w:r>
        <w:t>Branch = separate line of work.</w:t>
      </w:r>
    </w:p>
    <w:p>
      <w:pPr>
        <w:pStyle w:val="Heading2"/>
      </w:pPr>
      <w:r>
        <w:t>15. What is HEAD?</w:t>
      </w:r>
    </w:p>
    <w:p>
      <w:r>
        <w:rPr>
          <w:b/>
        </w:rPr>
        <w:t xml:space="preserve">Simple answer: </w:t>
      </w:r>
      <w:r>
        <w:t>HEAD tells Git where you are currently checked out.</w:t>
      </w:r>
    </w:p>
    <w:p>
      <w:r>
        <w:rPr>
          <w:b/>
        </w:rPr>
        <w:t>Commands:</w:t>
      </w:r>
    </w:p>
    <w:p>
      <w:pPr>
        <w:ind w:left="360"/>
      </w:pPr>
      <w:r>
        <w:rPr>
          <w:rFonts w:ascii="Consolas" w:hAnsi="Consolas"/>
          <w:sz w:val="19"/>
        </w:rPr>
        <w:t>git status</w:t>
      </w:r>
    </w:p>
    <w:p>
      <w:pPr>
        <w:ind w:left="360"/>
      </w:pPr>
      <w:r>
        <w:rPr>
          <w:rFonts w:ascii="Consolas" w:hAnsi="Consolas"/>
          <w:sz w:val="19"/>
        </w:rPr>
        <w:t>git log -1</w:t>
      </w:r>
    </w:p>
    <w:p>
      <w:pPr>
        <w:ind w:left="360"/>
      </w:pPr>
      <w:r>
        <w:rPr>
          <w:rFonts w:ascii="Consolas" w:hAnsi="Consolas"/>
          <w:sz w:val="19"/>
        </w:rPr>
        <w:t>git symbolic-ref --short HEAD</w:t>
      </w:r>
    </w:p>
    <w:p>
      <w:pPr>
        <w:ind w:left="360"/>
      </w:pPr>
      <w:r>
        <w:rPr>
          <w:rFonts w:ascii="Consolas" w:hAnsi="Consolas"/>
          <w:sz w:val="19"/>
        </w:rPr>
        <w:t>cat .git/HEAD</w:t>
      </w:r>
    </w:p>
    <w:p>
      <w:r>
        <w:rPr>
          <w:b/>
        </w:rPr>
        <w:t xml:space="preserve">Remember: </w:t>
      </w:r>
      <w:r>
        <w:t>HEAD = where I am now.</w:t>
      </w:r>
    </w:p>
    <w:p>
      <w:pPr>
        <w:pStyle w:val="Heading2"/>
      </w:pPr>
      <w:r>
        <w:t>16. What is detached HEAD?</w:t>
      </w:r>
    </w:p>
    <w:p>
      <w:r>
        <w:rPr>
          <w:b/>
        </w:rPr>
        <w:t xml:space="preserve">Simple answer: </w:t>
      </w:r>
      <w:r>
        <w:t>Detached HEAD means HEAD points directly to a commit, not to a branch.</w:t>
      </w:r>
    </w:p>
    <w:p>
      <w:r>
        <w:rPr>
          <w:b/>
        </w:rPr>
        <w:t>Commands:</w:t>
      </w:r>
    </w:p>
    <w:p>
      <w:pPr>
        <w:ind w:left="360"/>
      </w:pPr>
      <w:r>
        <w:rPr>
          <w:rFonts w:ascii="Consolas" w:hAnsi="Consolas"/>
          <w:sz w:val="19"/>
        </w:rPr>
        <w:t>git checkout abc123</w:t>
      </w:r>
    </w:p>
    <w:p>
      <w:pPr>
        <w:ind w:left="360"/>
      </w:pPr>
      <w:r>
        <w:rPr>
          <w:rFonts w:ascii="Consolas" w:hAnsi="Consolas"/>
          <w:sz w:val="19"/>
        </w:rPr>
        <w:t>git status</w:t>
      </w:r>
    </w:p>
    <w:p>
      <w:pPr>
        <w:ind w:left="360"/>
      </w:pPr>
      <w:r>
        <w:rPr>
          <w:rFonts w:ascii="Consolas" w:hAnsi="Consolas"/>
          <w:sz w:val="19"/>
        </w:rPr>
        <w:t>git switch -c recovery-branch</w:t>
      </w:r>
    </w:p>
    <w:p>
      <w:r>
        <w:rPr>
          <w:b/>
        </w:rPr>
        <w:t xml:space="preserve">Remember: </w:t>
      </w:r>
      <w:r>
        <w:t>Detached HEAD = HEAD is on a commit, not a branch.</w:t>
      </w:r>
    </w:p>
    <w:p>
      <w:pPr>
        <w:pStyle w:val="Heading2"/>
      </w:pPr>
      <w:r>
        <w:t>17. git checkout vs git switch</w:t>
      </w:r>
    </w:p>
    <w:p>
      <w:r>
        <w:rPr>
          <w:b/>
        </w:rPr>
        <w:t xml:space="preserve">Simple answer: </w:t>
      </w:r>
      <w:r>
        <w:t>checkout is an older command that does many jobs. switch is the newer command mainly used for branches. restore is used for files.</w:t>
      </w:r>
    </w:p>
    <w:p>
      <w:r>
        <w:rPr>
          <w:b/>
        </w:rPr>
        <w:t>Commands:</w:t>
      </w:r>
    </w:p>
    <w:p>
      <w:pPr>
        <w:ind w:left="360"/>
      </w:pPr>
      <w:r>
        <w:rPr>
          <w:rFonts w:ascii="Consolas" w:hAnsi="Consolas"/>
          <w:sz w:val="19"/>
        </w:rPr>
        <w:t>git checkout feature/login</w:t>
      </w:r>
    </w:p>
    <w:p>
      <w:pPr>
        <w:ind w:left="360"/>
      </w:pPr>
      <w:r>
        <w:rPr>
          <w:rFonts w:ascii="Consolas" w:hAnsi="Consolas"/>
          <w:sz w:val="19"/>
        </w:rPr>
        <w:t>git checkout -b feature/login</w:t>
      </w:r>
    </w:p>
    <w:p>
      <w:pPr>
        <w:ind w:left="360"/>
      </w:pPr>
      <w:r>
        <w:rPr>
          <w:rFonts w:ascii="Consolas" w:hAnsi="Consolas"/>
          <w:sz w:val="19"/>
        </w:rPr>
        <w:t>git switch feature/login</w:t>
      </w:r>
    </w:p>
    <w:p>
      <w:pPr>
        <w:ind w:left="360"/>
      </w:pPr>
      <w:r>
        <w:rPr>
          <w:rFonts w:ascii="Consolas" w:hAnsi="Consolas"/>
          <w:sz w:val="19"/>
        </w:rPr>
        <w:t>git switch -c feature/login</w:t>
      </w:r>
    </w:p>
    <w:p>
      <w:pPr>
        <w:ind w:left="360"/>
      </w:pPr>
      <w:r>
        <w:rPr>
          <w:rFonts w:ascii="Consolas" w:hAnsi="Consolas"/>
          <w:sz w:val="19"/>
        </w:rPr>
        <w:t>git restore file.js</w:t>
      </w:r>
    </w:p>
    <w:p>
      <w:r>
        <w:rPr>
          <w:b/>
        </w:rPr>
        <w:t xml:space="preserve">Remember: </w:t>
      </w:r>
      <w:r>
        <w:t>switch = branches. restore = files.</w:t>
      </w:r>
    </w:p>
    <w:p>
      <w:pPr>
        <w:pStyle w:val="Heading2"/>
      </w:pPr>
      <w:r>
        <w:t>18. How do you create and switch to a branch?</w:t>
      </w:r>
    </w:p>
    <w:p>
      <w:r>
        <w:rPr>
          <w:b/>
        </w:rPr>
        <w:t xml:space="preserve">Simple answer: </w:t>
      </w:r>
      <w:r>
        <w:t>Use git switch -c with the new branch name.</w:t>
      </w:r>
    </w:p>
    <w:p>
      <w:r>
        <w:rPr>
          <w:b/>
        </w:rPr>
        <w:t>Commands:</w:t>
      </w:r>
    </w:p>
    <w:p>
      <w:pPr>
        <w:ind w:left="360"/>
      </w:pPr>
      <w:r>
        <w:rPr>
          <w:rFonts w:ascii="Consolas" w:hAnsi="Consolas"/>
          <w:sz w:val="19"/>
        </w:rPr>
        <w:t>git switch -c feature/login</w:t>
      </w:r>
    </w:p>
    <w:p>
      <w:pPr>
        <w:ind w:left="360"/>
      </w:pPr>
      <w:r>
        <w:rPr>
          <w:rFonts w:ascii="Consolas" w:hAnsi="Consolas"/>
          <w:sz w:val="19"/>
        </w:rPr>
        <w:t>git checkout -b feature/login</w:t>
      </w:r>
    </w:p>
    <w:p>
      <w:r>
        <w:rPr>
          <w:b/>
        </w:rPr>
        <w:t xml:space="preserve">Remember: </w:t>
      </w:r>
      <w:r>
        <w:t>switch -c = create + move.</w:t>
      </w:r>
    </w:p>
    <w:p>
      <w:pPr>
        <w:pStyle w:val="Heading2"/>
      </w:pPr>
      <w:r>
        <w:t>19. How do you delete a branch?</w:t>
      </w:r>
    </w:p>
    <w:p>
      <w:r>
        <w:rPr>
          <w:b/>
        </w:rPr>
        <w:t xml:space="preserve">Simple answer: </w:t>
      </w:r>
      <w:r>
        <w:t>Use -d for a normal local delete. Use -D only when you are sure you want to force delete it. Use push --delete for a remote branch.</w:t>
      </w:r>
    </w:p>
    <w:p>
      <w:r>
        <w:rPr>
          <w:b/>
        </w:rPr>
        <w:t>Commands:</w:t>
      </w:r>
    </w:p>
    <w:p>
      <w:pPr>
        <w:ind w:left="360"/>
      </w:pPr>
      <w:r>
        <w:rPr>
          <w:rFonts w:ascii="Consolas" w:hAnsi="Consolas"/>
          <w:sz w:val="19"/>
        </w:rPr>
        <w:t>git branch -d feature/login</w:t>
      </w:r>
    </w:p>
    <w:p>
      <w:pPr>
        <w:ind w:left="360"/>
      </w:pPr>
      <w:r>
        <w:rPr>
          <w:rFonts w:ascii="Consolas" w:hAnsi="Consolas"/>
          <w:sz w:val="19"/>
        </w:rPr>
        <w:t>git branch -D feature/login</w:t>
      </w:r>
    </w:p>
    <w:p>
      <w:pPr>
        <w:ind w:left="360"/>
      </w:pPr>
      <w:r>
        <w:rPr>
          <w:rFonts w:ascii="Consolas" w:hAnsi="Consolas"/>
          <w:sz w:val="19"/>
        </w:rPr>
        <w:t>git push origin --delete feature/login</w:t>
      </w:r>
    </w:p>
    <w:p>
      <w:pPr>
        <w:ind w:left="360"/>
      </w:pPr>
      <w:r>
        <w:rPr>
          <w:rFonts w:ascii="Consolas" w:hAnsi="Consolas"/>
          <w:sz w:val="19"/>
        </w:rPr>
        <w:t>git branch</w:t>
      </w:r>
    </w:p>
    <w:p>
      <w:pPr>
        <w:ind w:left="360"/>
      </w:pPr>
      <w:r>
        <w:rPr>
          <w:rFonts w:ascii="Consolas" w:hAnsi="Consolas"/>
          <w:sz w:val="19"/>
        </w:rPr>
        <w:t>git branch -a</w:t>
      </w:r>
    </w:p>
    <w:p>
      <w:pPr>
        <w:ind w:left="360"/>
      </w:pPr>
      <w:r>
        <w:rPr>
          <w:rFonts w:ascii="Consolas" w:hAnsi="Consolas"/>
          <w:sz w:val="19"/>
        </w:rPr>
        <w:t>git branch -r</w:t>
      </w:r>
    </w:p>
    <w:p>
      <w:r>
        <w:rPr>
          <w:b/>
        </w:rPr>
        <w:t xml:space="preserve">Remember: </w:t>
      </w:r>
      <w:r>
        <w:t>d = normal delete. D = force delete.</w:t>
      </w:r>
    </w:p>
    <w:p>
      <w:pPr>
        <w:pStyle w:val="Heading1"/>
      </w:pPr>
      <w:r>
        <w:t>🟡 5. Merge</w:t>
      </w:r>
    </w:p>
    <w:p>
      <w:pPr>
        <w:pStyle w:val="Heading2"/>
      </w:pPr>
      <w:r>
        <w:t>20. What is Git merge?</w:t>
      </w:r>
    </w:p>
    <w:p>
      <w:r>
        <w:rPr>
          <w:b/>
        </w:rPr>
        <w:t xml:space="preserve">Simple answer: </w:t>
      </w:r>
      <w:r>
        <w:t>Merge combines changes from one branch into another branch.</w:t>
      </w:r>
    </w:p>
    <w:p>
      <w:r>
        <w:rPr>
          <w:b/>
        </w:rPr>
        <w:t>Commands:</w:t>
      </w:r>
    </w:p>
    <w:p>
      <w:pPr>
        <w:ind w:left="360"/>
      </w:pPr>
      <w:r>
        <w:rPr>
          <w:rFonts w:ascii="Consolas" w:hAnsi="Consolas"/>
          <w:sz w:val="19"/>
        </w:rPr>
        <w:t>git switch main</w:t>
      </w:r>
    </w:p>
    <w:p>
      <w:pPr>
        <w:ind w:left="360"/>
      </w:pPr>
      <w:r>
        <w:rPr>
          <w:rFonts w:ascii="Consolas" w:hAnsi="Consolas"/>
          <w:sz w:val="19"/>
        </w:rPr>
        <w:t>git merge feature/login</w:t>
      </w:r>
    </w:p>
    <w:p>
      <w:r>
        <w:rPr>
          <w:b/>
        </w:rPr>
        <w:t xml:space="preserve">Remember: </w:t>
      </w:r>
      <w:r>
        <w:t>merge = combine branches.</w:t>
      </w:r>
    </w:p>
    <w:p>
      <w:pPr>
        <w:pStyle w:val="Heading2"/>
      </w:pPr>
      <w:r>
        <w:t>21. What is a fast-forward merge?</w:t>
      </w:r>
    </w:p>
    <w:p>
      <w:r>
        <w:rPr>
          <w:b/>
        </w:rPr>
        <w:t xml:space="preserve">Simple answer: </w:t>
      </w:r>
      <w:r>
        <w:t>If the target branch has not changed separately, Git can simply move the branch pointer forward. No merge commit is needed.</w:t>
      </w:r>
    </w:p>
    <w:p>
      <w:r>
        <w:rPr>
          <w:b/>
        </w:rPr>
        <w:t>Commands:</w:t>
      </w:r>
    </w:p>
    <w:p>
      <w:pPr>
        <w:ind w:left="360"/>
      </w:pPr>
      <w:r>
        <w:rPr>
          <w:rFonts w:ascii="Consolas" w:hAnsi="Consolas"/>
          <w:sz w:val="19"/>
        </w:rPr>
        <w:t>git switch main</w:t>
      </w:r>
    </w:p>
    <w:p>
      <w:pPr>
        <w:ind w:left="360"/>
      </w:pPr>
      <w:r>
        <w:rPr>
          <w:rFonts w:ascii="Consolas" w:hAnsi="Consolas"/>
          <w:sz w:val="19"/>
        </w:rPr>
        <w:t>git merge feature</w:t>
      </w:r>
    </w:p>
    <w:p>
      <w:r>
        <w:rPr>
          <w:b/>
        </w:rPr>
        <w:t xml:space="preserve">Remember: </w:t>
      </w:r>
      <w:r>
        <w:t>Fast-forward = just move the pointer forward.</w:t>
      </w:r>
    </w:p>
    <w:p>
      <w:pPr>
        <w:pStyle w:val="Heading2"/>
      </w:pPr>
      <w:r>
        <w:t>22. What is a merge commit?</w:t>
      </w:r>
    </w:p>
    <w:p>
      <w:r>
        <w:rPr>
          <w:b/>
        </w:rPr>
        <w:t xml:space="preserve">Simple answer: </w:t>
      </w:r>
      <w:r>
        <w:t>When two branches have different new commits, Git may create a new merge commit to join the two histories.</w:t>
      </w:r>
    </w:p>
    <w:p>
      <w:r>
        <w:rPr>
          <w:b/>
        </w:rPr>
        <w:t>Commands:</w:t>
      </w:r>
    </w:p>
    <w:p>
      <w:pPr>
        <w:ind w:left="360"/>
      </w:pPr>
      <w:r>
        <w:rPr>
          <w:rFonts w:ascii="Consolas" w:hAnsi="Consolas"/>
          <w:sz w:val="19"/>
        </w:rPr>
        <w:t>git switch main</w:t>
      </w:r>
    </w:p>
    <w:p>
      <w:pPr>
        <w:ind w:left="360"/>
      </w:pPr>
      <w:r>
        <w:rPr>
          <w:rFonts w:ascii="Consolas" w:hAnsi="Consolas"/>
          <w:sz w:val="19"/>
        </w:rPr>
        <w:t>git merge feature</w:t>
      </w:r>
    </w:p>
    <w:p>
      <w:r>
        <w:rPr>
          <w:b/>
        </w:rPr>
        <w:t xml:space="preserve">Remember: </w:t>
      </w:r>
      <w:r>
        <w:t>Merge commit = commit that joins two histories.</w:t>
      </w:r>
    </w:p>
    <w:p>
      <w:pPr>
        <w:pStyle w:val="Heading2"/>
      </w:pPr>
      <w:r>
        <w:t>23. What is a merge conflict?</w:t>
      </w:r>
    </w:p>
    <w:p>
      <w:r>
        <w:rPr>
          <w:b/>
        </w:rPr>
        <w:t xml:space="preserve">Simple answer: </w:t>
      </w:r>
      <w:r>
        <w:t>A conflict happens when Git cannot decide which change to keep, often because both branches changed the same part of a file.</w:t>
      </w:r>
    </w:p>
    <w:p>
      <w:r>
        <w:rPr>
          <w:b/>
        </w:rPr>
        <w:t>Commands:</w:t>
      </w:r>
    </w:p>
    <w:p>
      <w:pPr>
        <w:ind w:left="360"/>
      </w:pPr>
      <w:r>
        <w:rPr>
          <w:rFonts w:ascii="Consolas" w:hAnsi="Consolas"/>
          <w:sz w:val="19"/>
        </w:rPr>
        <w:t>&lt;&lt;&lt;&lt;&lt;&lt;&lt; HEAD</w:t>
      </w:r>
    </w:p>
    <w:p>
      <w:pPr>
        <w:ind w:left="360"/>
      </w:pPr>
      <w:r>
        <w:rPr>
          <w:rFonts w:ascii="Consolas" w:hAnsi="Consolas"/>
          <w:sz w:val="19"/>
        </w:rPr>
        <w:t>current branch</w:t>
      </w:r>
    </w:p>
    <w:p>
      <w:pPr>
        <w:ind w:left="360"/>
      </w:pPr>
      <w:r>
        <w:rPr>
          <w:rFonts w:ascii="Consolas" w:hAnsi="Consolas"/>
          <w:sz w:val="19"/>
        </w:rPr>
        <w:t>=======</w:t>
      </w:r>
    </w:p>
    <w:p>
      <w:pPr>
        <w:ind w:left="360"/>
      </w:pPr>
      <w:r>
        <w:rPr>
          <w:rFonts w:ascii="Consolas" w:hAnsi="Consolas"/>
          <w:sz w:val="19"/>
        </w:rPr>
        <w:t>incoming branch</w:t>
      </w:r>
    </w:p>
    <w:p>
      <w:pPr>
        <w:ind w:left="360"/>
      </w:pPr>
      <w:r>
        <w:rPr>
          <w:rFonts w:ascii="Consolas" w:hAnsi="Consolas"/>
          <w:sz w:val="19"/>
        </w:rPr>
        <w:t>&gt;&gt;&gt;&gt;&gt;&gt;&gt; feature</w:t>
      </w:r>
    </w:p>
    <w:p>
      <w:r>
        <w:rPr>
          <w:b/>
        </w:rPr>
        <w:t xml:space="preserve">Remember: </w:t>
      </w:r>
      <w:r>
        <w:t>Conflict = Git needs your decision.</w:t>
      </w:r>
    </w:p>
    <w:p>
      <w:pPr>
        <w:pStyle w:val="Heading2"/>
      </w:pPr>
      <w:r>
        <w:t>24. How do you resolve a merge conflict?</w:t>
      </w:r>
    </w:p>
    <w:p>
      <w:r>
        <w:rPr>
          <w:b/>
        </w:rPr>
        <w:t xml:space="preserve">Simple answer: </w:t>
      </w:r>
      <w:r>
        <w:t>Open the conflicted files, choose the correct code, save the files, stage them, and finish the merge. If you do not want the merge, abort it.</w:t>
      </w:r>
    </w:p>
    <w:p>
      <w:r>
        <w:rPr>
          <w:b/>
        </w:rPr>
        <w:t>Commands:</w:t>
      </w:r>
    </w:p>
    <w:p>
      <w:pPr>
        <w:ind w:left="360"/>
      </w:pPr>
      <w:r>
        <w:rPr>
          <w:rFonts w:ascii="Consolas" w:hAnsi="Consolas"/>
          <w:sz w:val="19"/>
        </w:rPr>
        <w:t>git merge feature/login</w:t>
      </w:r>
    </w:p>
    <w:p>
      <w:pPr>
        <w:ind w:left="360"/>
      </w:pPr>
      <w:r>
        <w:rPr>
          <w:rFonts w:ascii="Consolas" w:hAnsi="Consolas"/>
          <w:sz w:val="19"/>
        </w:rPr>
        <w:t>git status</w:t>
      </w:r>
    </w:p>
    <w:p>
      <w:pPr>
        <w:ind w:left="360"/>
      </w:pPr>
      <w:r>
        <w:rPr>
          <w:rFonts w:ascii="Consolas" w:hAnsi="Consolas"/>
          <w:sz w:val="19"/>
        </w:rPr>
        <w:t>git add .</w:t>
      </w:r>
    </w:p>
    <w:p>
      <w:pPr>
        <w:ind w:left="360"/>
      </w:pPr>
      <w:r>
        <w:rPr>
          <w:rFonts w:ascii="Consolas" w:hAnsi="Consolas"/>
          <w:sz w:val="19"/>
        </w:rPr>
        <w:t>git commit</w:t>
      </w:r>
    </w:p>
    <w:p>
      <w:pPr>
        <w:ind w:left="360"/>
      </w:pPr>
      <w:r>
        <w:rPr>
          <w:rFonts w:ascii="Consolas" w:hAnsi="Consolas"/>
          <w:sz w:val="19"/>
        </w:rPr>
        <w:t>git merge --abort</w:t>
      </w:r>
    </w:p>
    <w:p>
      <w:r>
        <w:rPr>
          <w:b/>
        </w:rPr>
        <w:t xml:space="preserve">Remember: </w:t>
      </w:r>
      <w:r>
        <w:t>Resolve → add → commit. Abort if you want to cancel.</w:t>
      </w:r>
    </w:p>
    <w:p>
      <w:pPr>
        <w:pStyle w:val="Heading1"/>
      </w:pPr>
      <w:r>
        <w:t>🟡 6. Git Diff</w:t>
      </w:r>
    </w:p>
    <w:p>
      <w:pPr>
        <w:pStyle w:val="Heading2"/>
      </w:pPr>
      <w:r>
        <w:t>25. What does git diff do?</w:t>
      </w:r>
    </w:p>
    <w:p>
      <w:r>
        <w:rPr>
          <w:b/>
        </w:rPr>
        <w:t xml:space="preserve">Simple answer: </w:t>
      </w:r>
      <w:r>
        <w:t>It shows the differences between versions of your code.</w:t>
      </w:r>
    </w:p>
    <w:p>
      <w:r>
        <w:rPr>
          <w:b/>
        </w:rPr>
        <w:t>Commands:</w:t>
      </w:r>
    </w:p>
    <w:p>
      <w:pPr>
        <w:ind w:left="360"/>
      </w:pPr>
      <w:r>
        <w:rPr>
          <w:rFonts w:ascii="Consolas" w:hAnsi="Consolas"/>
          <w:sz w:val="19"/>
        </w:rPr>
        <w:t>git diff</w:t>
      </w:r>
    </w:p>
    <w:p>
      <w:pPr>
        <w:ind w:left="360"/>
      </w:pPr>
      <w:r>
        <w:rPr>
          <w:rFonts w:ascii="Consolas" w:hAnsi="Consolas"/>
          <w:sz w:val="19"/>
        </w:rPr>
        <w:t>git diff --staged</w:t>
      </w:r>
    </w:p>
    <w:p>
      <w:pPr>
        <w:ind w:left="360"/>
      </w:pPr>
      <w:r>
        <w:rPr>
          <w:rFonts w:ascii="Consolas" w:hAnsi="Consolas"/>
          <w:sz w:val="19"/>
        </w:rPr>
        <w:t>git diff main feature/login</w:t>
      </w:r>
    </w:p>
    <w:p>
      <w:pPr>
        <w:ind w:left="360"/>
      </w:pPr>
      <w:r>
        <w:rPr>
          <w:rFonts w:ascii="Consolas" w:hAnsi="Consolas"/>
          <w:sz w:val="19"/>
        </w:rPr>
        <w:t>git diff abc123 def456</w:t>
      </w:r>
    </w:p>
    <w:p>
      <w:r>
        <w:rPr>
          <w:b/>
        </w:rPr>
        <w:t xml:space="preserve">Remember: </w:t>
      </w:r>
      <w:r>
        <w:t>diff = see what changed.</w:t>
      </w:r>
    </w:p>
    <w:p>
      <w:pPr>
        <w:pStyle w:val="Heading2"/>
      </w:pPr>
      <w:r>
        <w:t>26. git diff vs git diff --staged</w:t>
      </w:r>
    </w:p>
    <w:p>
      <w:r>
        <w:rPr>
          <w:b/>
        </w:rPr>
        <w:t xml:space="preserve">Simple answer: </w:t>
      </w:r>
      <w:r>
        <w:t>git diff shows changes that are not staged. git diff --staged shows changes that are staged but not committed.</w:t>
      </w:r>
    </w:p>
    <w:p>
      <w:r>
        <w:rPr>
          <w:b/>
        </w:rPr>
        <w:t>Commands:</w:t>
      </w:r>
    </w:p>
    <w:p>
      <w:pPr>
        <w:ind w:left="360"/>
      </w:pPr>
      <w:r>
        <w:rPr>
          <w:rFonts w:ascii="Consolas" w:hAnsi="Consolas"/>
          <w:sz w:val="19"/>
        </w:rPr>
        <w:t>git diff</w:t>
      </w:r>
    </w:p>
    <w:p>
      <w:pPr>
        <w:ind w:left="360"/>
      </w:pPr>
      <w:r>
        <w:rPr>
          <w:rFonts w:ascii="Consolas" w:hAnsi="Consolas"/>
          <w:sz w:val="19"/>
        </w:rPr>
        <w:t>git diff --staged</w:t>
      </w:r>
    </w:p>
    <w:p>
      <w:r>
        <w:rPr>
          <w:b/>
        </w:rPr>
        <w:t xml:space="preserve">Remember: </w:t>
      </w:r>
      <w:r>
        <w:t>diff = unstaged changes. diff --staged = staged changes.</w:t>
      </w:r>
    </w:p>
    <w:p>
      <w:pPr>
        <w:pStyle w:val="Heading2"/>
      </w:pPr>
      <w:r>
        <w:t>27. How do you compare two commits?</w:t>
      </w:r>
    </w:p>
    <w:p>
      <w:r>
        <w:rPr>
          <w:b/>
        </w:rPr>
        <w:t xml:space="preserve">Simple answer: </w:t>
      </w:r>
      <w:r>
        <w:t>Give Git the two commit IDs.</w:t>
      </w:r>
    </w:p>
    <w:p>
      <w:r>
        <w:rPr>
          <w:b/>
        </w:rPr>
        <w:t>Commands:</w:t>
      </w:r>
    </w:p>
    <w:p>
      <w:pPr>
        <w:ind w:left="360"/>
      </w:pPr>
      <w:r>
        <w:rPr>
          <w:rFonts w:ascii="Consolas" w:hAnsi="Consolas"/>
          <w:sz w:val="19"/>
        </w:rPr>
        <w:t>git diff &lt;commit1&gt; &lt;commit2&gt;</w:t>
      </w:r>
    </w:p>
    <w:p>
      <w:pPr>
        <w:ind w:left="360"/>
      </w:pPr>
      <w:r>
        <w:rPr>
          <w:rFonts w:ascii="Consolas" w:hAnsi="Consolas"/>
          <w:sz w:val="19"/>
        </w:rPr>
        <w:t>git diff a1b2c3 d4e5f6</w:t>
      </w:r>
    </w:p>
    <w:p>
      <w:r>
        <w:rPr>
          <w:b/>
        </w:rPr>
        <w:t xml:space="preserve">Remember: </w:t>
      </w:r>
      <w:r>
        <w:t>diff two commits = see how they are different.</w:t>
      </w:r>
    </w:p>
    <w:p>
      <w:pPr>
        <w:pStyle w:val="Heading1"/>
      </w:pPr>
      <w:r>
        <w:t>🟡 7. Git Stash</w:t>
      </w:r>
    </w:p>
    <w:p>
      <w:pPr>
        <w:pStyle w:val="Heading2"/>
      </w:pPr>
      <w:r>
        <w:t>28. What is git stash?</w:t>
      </w:r>
    </w:p>
    <w:p>
      <w:r>
        <w:rPr>
          <w:b/>
        </w:rPr>
        <w:t xml:space="preserve">Simple answer: </w:t>
      </w:r>
      <w:r>
        <w:t>stash temporarily saves your uncommitted changes so you can work on something else.</w:t>
      </w:r>
    </w:p>
    <w:p>
      <w:r>
        <w:rPr>
          <w:b/>
        </w:rPr>
        <w:t>Commands:</w:t>
      </w:r>
    </w:p>
    <w:p>
      <w:pPr>
        <w:ind w:left="360"/>
      </w:pPr>
      <w:r>
        <w:rPr>
          <w:rFonts w:ascii="Consolas" w:hAnsi="Consolas"/>
          <w:sz w:val="19"/>
        </w:rPr>
        <w:t>git stash</w:t>
      </w:r>
    </w:p>
    <w:p>
      <w:pPr>
        <w:ind w:left="360"/>
      </w:pPr>
      <w:r>
        <w:rPr>
          <w:rFonts w:ascii="Consolas" w:hAnsi="Consolas"/>
          <w:sz w:val="19"/>
        </w:rPr>
        <w:t>git switch main</w:t>
      </w:r>
    </w:p>
    <w:p>
      <w:pPr>
        <w:ind w:left="360"/>
      </w:pPr>
      <w:r>
        <w:rPr>
          <w:rFonts w:ascii="Consolas" w:hAnsi="Consolas"/>
          <w:sz w:val="19"/>
        </w:rPr>
        <w:t>git stash pop</w:t>
      </w:r>
    </w:p>
    <w:p>
      <w:pPr>
        <w:ind w:left="360"/>
      </w:pPr>
      <w:r>
        <w:rPr>
          <w:rFonts w:ascii="Consolas" w:hAnsi="Consolas"/>
          <w:sz w:val="19"/>
        </w:rPr>
        <w:t>git stash -u</w:t>
      </w:r>
    </w:p>
    <w:p>
      <w:r>
        <w:rPr>
          <w:b/>
        </w:rPr>
        <w:t xml:space="preserve">Remember: </w:t>
      </w:r>
      <w:r>
        <w:t>stash = temporarily hide my changes.</w:t>
      </w:r>
    </w:p>
    <w:p>
      <w:pPr>
        <w:pStyle w:val="Heading2"/>
      </w:pPr>
      <w:r>
        <w:t>29. stash pop vs stash apply</w:t>
      </w:r>
    </w:p>
    <w:p>
      <w:r>
        <w:rPr>
          <w:b/>
        </w:rPr>
        <w:t xml:space="preserve">Simple answer: </w:t>
      </w:r>
      <w:r>
        <w:t>pop applies the stash and removes it. apply applies the stash but keeps it.</w:t>
      </w:r>
    </w:p>
    <w:p>
      <w:r>
        <w:rPr>
          <w:b/>
        </w:rPr>
        <w:t>Commands:</w:t>
      </w:r>
    </w:p>
    <w:p>
      <w:pPr>
        <w:ind w:left="360"/>
      </w:pPr>
      <w:r>
        <w:rPr>
          <w:rFonts w:ascii="Consolas" w:hAnsi="Consolas"/>
          <w:sz w:val="19"/>
        </w:rPr>
        <w:t>git stash pop</w:t>
      </w:r>
    </w:p>
    <w:p>
      <w:pPr>
        <w:ind w:left="360"/>
      </w:pPr>
      <w:r>
        <w:rPr>
          <w:rFonts w:ascii="Consolas" w:hAnsi="Consolas"/>
          <w:sz w:val="19"/>
        </w:rPr>
        <w:t>git stash apply</w:t>
      </w:r>
    </w:p>
    <w:p>
      <w:r>
        <w:rPr>
          <w:b/>
        </w:rPr>
        <w:t xml:space="preserve">Remember: </w:t>
      </w:r>
      <w:r>
        <w:t>pop = use + remove. apply = use + keep.</w:t>
      </w:r>
    </w:p>
    <w:p>
      <w:pPr>
        <w:pStyle w:val="Heading2"/>
      </w:pPr>
      <w:r>
        <w:t>30. How do you see all stashes?</w:t>
      </w:r>
    </w:p>
    <w:p>
      <w:r>
        <w:rPr>
          <w:b/>
        </w:rPr>
        <w:t xml:space="preserve">Simple answer: </w:t>
      </w:r>
      <w:r>
        <w:t>Use git stash list. You can apply or remove one stash by its name.</w:t>
      </w:r>
    </w:p>
    <w:p>
      <w:r>
        <w:rPr>
          <w:b/>
        </w:rPr>
        <w:t>Commands:</w:t>
      </w:r>
    </w:p>
    <w:p>
      <w:pPr>
        <w:ind w:left="360"/>
      </w:pPr>
      <w:r>
        <w:rPr>
          <w:rFonts w:ascii="Consolas" w:hAnsi="Consolas"/>
          <w:sz w:val="19"/>
        </w:rPr>
        <w:t>git stash list</w:t>
      </w:r>
    </w:p>
    <w:p>
      <w:pPr>
        <w:ind w:left="360"/>
      </w:pPr>
      <w:r>
        <w:rPr>
          <w:rFonts w:ascii="Consolas" w:hAnsi="Consolas"/>
          <w:sz w:val="19"/>
        </w:rPr>
        <w:t>git stash apply stash@{1}</w:t>
      </w:r>
    </w:p>
    <w:p>
      <w:pPr>
        <w:ind w:left="360"/>
      </w:pPr>
      <w:r>
        <w:rPr>
          <w:rFonts w:ascii="Consolas" w:hAnsi="Consolas"/>
          <w:sz w:val="19"/>
        </w:rPr>
        <w:t>git stash drop stash@{1}</w:t>
      </w:r>
    </w:p>
    <w:p>
      <w:pPr>
        <w:ind w:left="360"/>
      </w:pPr>
      <w:r>
        <w:rPr>
          <w:rFonts w:ascii="Consolas" w:hAnsi="Consolas"/>
          <w:sz w:val="19"/>
        </w:rPr>
        <w:t>git stash clear</w:t>
      </w:r>
    </w:p>
    <w:p>
      <w:r>
        <w:rPr>
          <w:b/>
        </w:rPr>
        <w:t xml:space="preserve">Remember: </w:t>
      </w:r>
      <w:r>
        <w:t>stash list = see saved work.</w:t>
      </w:r>
    </w:p>
    <w:p>
      <w:pPr>
        <w:pStyle w:val="Heading1"/>
      </w:pPr>
      <w:r>
        <w:t>🟠 8. Undoing Changes</w:t>
      </w:r>
    </w:p>
    <w:p>
      <w:pPr>
        <w:pStyle w:val="Heading2"/>
      </w:pPr>
      <w:r>
        <w:t>31. What is git restore?</w:t>
      </w:r>
    </w:p>
    <w:p>
      <w:r>
        <w:rPr>
          <w:b/>
        </w:rPr>
        <w:t xml:space="preserve">Simple answer: </w:t>
      </w:r>
      <w:r>
        <w:t>restore is mainly used to restore file changes or remove a file from the staging area.</w:t>
      </w:r>
    </w:p>
    <w:p>
      <w:r>
        <w:rPr>
          <w:b/>
        </w:rPr>
        <w:t>Commands:</w:t>
      </w:r>
    </w:p>
    <w:p>
      <w:pPr>
        <w:ind w:left="360"/>
      </w:pPr>
      <w:r>
        <w:rPr>
          <w:rFonts w:ascii="Consolas" w:hAnsi="Consolas"/>
          <w:sz w:val="19"/>
        </w:rPr>
        <w:t>git restore app.js</w:t>
      </w:r>
    </w:p>
    <w:p>
      <w:pPr>
        <w:ind w:left="360"/>
      </w:pPr>
      <w:r>
        <w:rPr>
          <w:rFonts w:ascii="Consolas" w:hAnsi="Consolas"/>
          <w:sz w:val="19"/>
        </w:rPr>
        <w:t>git restore --staged app.js</w:t>
      </w:r>
    </w:p>
    <w:p>
      <w:pPr>
        <w:ind w:left="360"/>
      </w:pPr>
      <w:r>
        <w:rPr>
          <w:rFonts w:ascii="Consolas" w:hAnsi="Consolas"/>
          <w:sz w:val="19"/>
        </w:rPr>
        <w:t>git restore --source=HEAD --staged --worktree app.js</w:t>
      </w:r>
    </w:p>
    <w:p>
      <w:r>
        <w:rPr>
          <w:b/>
        </w:rPr>
        <w:t xml:space="preserve">Remember: </w:t>
      </w:r>
      <w:r>
        <w:t>restore = restore files.</w:t>
      </w:r>
    </w:p>
    <w:p>
      <w:pPr>
        <w:pStyle w:val="Heading2"/>
      </w:pPr>
      <w:r>
        <w:t>32. What is git reset?</w:t>
      </w:r>
    </w:p>
    <w:p>
      <w:r>
        <w:rPr>
          <w:b/>
        </w:rPr>
        <w:t xml:space="preserve">Simple answer: </w:t>
      </w:r>
      <w:r>
        <w:t>reset moves HEAD or the branch pointer. Depending on the option, it can also change the staging area and working files.</w:t>
      </w:r>
    </w:p>
    <w:p>
      <w:r>
        <w:rPr>
          <w:b/>
        </w:rPr>
        <w:t>Commands:</w:t>
      </w:r>
    </w:p>
    <w:p>
      <w:pPr>
        <w:ind w:left="360"/>
      </w:pPr>
      <w:r>
        <w:rPr>
          <w:rFonts w:ascii="Consolas" w:hAnsi="Consolas"/>
          <w:sz w:val="19"/>
        </w:rPr>
        <w:t>git reset --soft HEAD~1</w:t>
      </w:r>
    </w:p>
    <w:p>
      <w:pPr>
        <w:ind w:left="360"/>
      </w:pPr>
      <w:r>
        <w:rPr>
          <w:rFonts w:ascii="Consolas" w:hAnsi="Consolas"/>
          <w:sz w:val="19"/>
        </w:rPr>
        <w:t>git reset --mixed HEAD~1</w:t>
      </w:r>
    </w:p>
    <w:p>
      <w:pPr>
        <w:ind w:left="360"/>
      </w:pPr>
      <w:r>
        <w:rPr>
          <w:rFonts w:ascii="Consolas" w:hAnsi="Consolas"/>
          <w:sz w:val="19"/>
        </w:rPr>
        <w:t>git reset --hard HEAD~1</w:t>
      </w:r>
    </w:p>
    <w:p>
      <w:r>
        <w:rPr>
          <w:b/>
        </w:rPr>
        <w:t xml:space="preserve">Remember: </w:t>
      </w:r>
      <w:r>
        <w:t>reset = move Git back.</w:t>
      </w:r>
    </w:p>
    <w:p>
      <w:pPr>
        <w:pStyle w:val="Heading2"/>
      </w:pPr>
      <w:r>
        <w:t>33. reset --soft vs --mixed vs --hard</w:t>
      </w:r>
    </w:p>
    <w:p>
      <w:r>
        <w:rPr>
          <w:b/>
        </w:rPr>
        <w:t xml:space="preserve">Simple answer: </w:t>
      </w:r>
      <w:r>
        <w:t>soft moves back but keeps changes staged. mixed moves back and keeps changes unstaged. hard moves back and resets the staging area and working files.</w:t>
      </w:r>
    </w:p>
    <w:p>
      <w:r>
        <w:rPr>
          <w:b/>
        </w:rPr>
        <w:t>Commands:</w:t>
      </w:r>
    </w:p>
    <w:p>
      <w:pPr>
        <w:ind w:left="360"/>
      </w:pPr>
      <w:r>
        <w:rPr>
          <w:rFonts w:ascii="Consolas" w:hAnsi="Consolas"/>
          <w:sz w:val="19"/>
        </w:rPr>
        <w:t>git reset --soft HEAD~1</w:t>
      </w:r>
    </w:p>
    <w:p>
      <w:pPr>
        <w:ind w:left="360"/>
      </w:pPr>
      <w:r>
        <w:rPr>
          <w:rFonts w:ascii="Consolas" w:hAnsi="Consolas"/>
          <w:sz w:val="19"/>
        </w:rPr>
        <w:t>git reset --mixed HEAD~1</w:t>
      </w:r>
    </w:p>
    <w:p>
      <w:pPr>
        <w:ind w:left="360"/>
      </w:pPr>
      <w:r>
        <w:rPr>
          <w:rFonts w:ascii="Consolas" w:hAnsi="Consolas"/>
          <w:sz w:val="19"/>
        </w:rPr>
        <w:t>git reset --hard HEAD~1</w:t>
      </w:r>
    </w:p>
    <w:p>
      <w:pPr>
        <w:ind w:left="360"/>
      </w:pPr>
      <w:r>
        <w:rPr>
          <w:rFonts w:ascii="Consolas" w:hAnsi="Consolas"/>
          <w:sz w:val="19"/>
        </w:rPr>
        <w:t>git reset HEAD~1</w:t>
      </w:r>
    </w:p>
    <w:p>
      <w:r>
        <w:rPr>
          <w:b/>
        </w:rPr>
        <w:t xml:space="preserve">Remember: </w:t>
      </w:r>
      <w:r>
        <w:t>soft = staged. mixed = unstaged. hard = reset everything.</w:t>
      </w:r>
    </w:p>
    <w:p>
      <w:pPr>
        <w:pStyle w:val="Heading2"/>
      </w:pPr>
      <w:r>
        <w:t>34. Why is git reset --hard dangerous?</w:t>
      </w:r>
    </w:p>
    <w:p>
      <w:r>
        <w:rPr>
          <w:b/>
        </w:rPr>
        <w:t xml:space="preserve">Simple answer: </w:t>
      </w:r>
      <w:r>
        <w:t>It can remove changes from your working files. Be very careful before using it.</w:t>
      </w:r>
    </w:p>
    <w:p>
      <w:r>
        <w:rPr>
          <w:b/>
        </w:rPr>
        <w:t>Commands:</w:t>
      </w:r>
    </w:p>
    <w:p>
      <w:pPr>
        <w:ind w:left="360"/>
      </w:pPr>
      <w:r>
        <w:rPr>
          <w:rFonts w:ascii="Consolas" w:hAnsi="Consolas"/>
          <w:sz w:val="19"/>
        </w:rPr>
        <w:t>git reset --hard HEAD~1</w:t>
      </w:r>
    </w:p>
    <w:p>
      <w:r>
        <w:rPr>
          <w:b/>
        </w:rPr>
        <w:t xml:space="preserve">Remember: </w:t>
      </w:r>
      <w:r>
        <w:t>hard = dangerous because it can discard work.</w:t>
      </w:r>
    </w:p>
    <w:p>
      <w:pPr>
        <w:pStyle w:val="Heading2"/>
      </w:pPr>
      <w:r>
        <w:t>35. What is git revert?</w:t>
      </w:r>
    </w:p>
    <w:p>
      <w:r>
        <w:rPr>
          <w:b/>
        </w:rPr>
        <w:t xml:space="preserve">Simple answer: </w:t>
      </w:r>
      <w:r>
        <w:t>revert creates a new commit that undoes an older commit. It is usually safer for shared branches.</w:t>
      </w:r>
    </w:p>
    <w:p>
      <w:r>
        <w:rPr>
          <w:b/>
        </w:rPr>
        <w:t>Commands:</w:t>
      </w:r>
    </w:p>
    <w:p>
      <w:pPr>
        <w:ind w:left="360"/>
      </w:pPr>
      <w:r>
        <w:rPr>
          <w:rFonts w:ascii="Consolas" w:hAnsi="Consolas"/>
          <w:sz w:val="19"/>
        </w:rPr>
        <w:t>git revert abc123</w:t>
      </w:r>
    </w:p>
    <w:p>
      <w:r>
        <w:rPr>
          <w:b/>
        </w:rPr>
        <w:t xml:space="preserve">Remember: </w:t>
      </w:r>
      <w:r>
        <w:t>revert = undo with a new commit.</w:t>
      </w:r>
    </w:p>
    <w:p>
      <w:pPr>
        <w:pStyle w:val="Heading2"/>
      </w:pPr>
      <w:r>
        <w:t>36. Reset vs revert</w:t>
      </w:r>
    </w:p>
    <w:p>
      <w:r>
        <w:rPr>
          <w:b/>
        </w:rPr>
        <w:t xml:space="preserve">Simple answer: </w:t>
      </w:r>
      <w:r>
        <w:t>reset moves the branch back and can rewrite history. revert keeps the old history and adds a new undo commit.</w:t>
      </w:r>
    </w:p>
    <w:p>
      <w:r>
        <w:rPr>
          <w:b/>
        </w:rPr>
        <w:t>Commands:</w:t>
      </w:r>
    </w:p>
    <w:p>
      <w:pPr>
        <w:ind w:left="360"/>
      </w:pPr>
      <w:r>
        <w:rPr>
          <w:rFonts w:ascii="Consolas" w:hAnsi="Consolas"/>
          <w:sz w:val="19"/>
        </w:rPr>
        <w:t>git reset HEAD~1</w:t>
      </w:r>
    </w:p>
    <w:p>
      <w:pPr>
        <w:ind w:left="360"/>
      </w:pPr>
      <w:r>
        <w:rPr>
          <w:rFonts w:ascii="Consolas" w:hAnsi="Consolas"/>
          <w:sz w:val="19"/>
        </w:rPr>
        <w:t>git revert HEAD</w:t>
      </w:r>
    </w:p>
    <w:p>
      <w:r>
        <w:rPr>
          <w:b/>
        </w:rPr>
        <w:t xml:space="preserve">Remember: </w:t>
      </w:r>
      <w:r>
        <w:t>reset = move history. revert = add an undo commit.</w:t>
      </w:r>
    </w:p>
    <w:p>
      <w:pPr>
        <w:pStyle w:val="Heading1"/>
      </w:pPr>
      <w:r>
        <w:t>🟠 9. Git Amend</w:t>
      </w:r>
    </w:p>
    <w:p>
      <w:pPr>
        <w:pStyle w:val="Heading2"/>
      </w:pPr>
      <w:r>
        <w:t>37. What is git commit --amend?</w:t>
      </w:r>
    </w:p>
    <w:p>
      <w:r>
        <w:rPr>
          <w:b/>
        </w:rPr>
        <w:t xml:space="preserve">Simple answer: </w:t>
      </w:r>
      <w:r>
        <w:t>amend changes your latest commit. You can change its message or add a forgotten file.</w:t>
      </w:r>
    </w:p>
    <w:p>
      <w:r>
        <w:rPr>
          <w:b/>
        </w:rPr>
        <w:t>Commands:</w:t>
      </w:r>
    </w:p>
    <w:p>
      <w:pPr>
        <w:ind w:left="360"/>
      </w:pPr>
      <w:r>
        <w:rPr>
          <w:rFonts w:ascii="Consolas" w:hAnsi="Consolas"/>
          <w:sz w:val="19"/>
        </w:rPr>
        <w:t>git commit --amend -m "Correct commit message"</w:t>
      </w:r>
    </w:p>
    <w:p>
      <w:pPr>
        <w:ind w:left="360"/>
      </w:pPr>
      <w:r>
        <w:rPr>
          <w:rFonts w:ascii="Consolas" w:hAnsi="Consolas"/>
          <w:sz w:val="19"/>
        </w:rPr>
        <w:t>git add forgotten-file.js</w:t>
      </w:r>
    </w:p>
    <w:p>
      <w:pPr>
        <w:ind w:left="360"/>
      </w:pPr>
      <w:r>
        <w:rPr>
          <w:rFonts w:ascii="Consolas" w:hAnsi="Consolas"/>
          <w:sz w:val="19"/>
        </w:rPr>
        <w:t>git commit --amend --no-edit</w:t>
      </w:r>
    </w:p>
    <w:p>
      <w:r>
        <w:rPr>
          <w:b/>
        </w:rPr>
        <w:t xml:space="preserve">Remember: </w:t>
      </w:r>
      <w:r>
        <w:t>amend = fix the last commit.</w:t>
      </w:r>
    </w:p>
    <w:p>
      <w:pPr>
        <w:pStyle w:val="Heading2"/>
      </w:pPr>
      <w:r>
        <w:t>38. When should you avoid amend?</w:t>
      </w:r>
    </w:p>
    <w:p>
      <w:r>
        <w:rPr>
          <w:b/>
        </w:rPr>
        <w:t xml:space="preserve">Simple answer: </w:t>
      </w:r>
      <w:r>
        <w:t>Do not amend a commit that other developers have already pulled. Amend creates a new commit ID and can cause confusion.</w:t>
      </w:r>
    </w:p>
    <w:p>
      <w:r>
        <w:rPr>
          <w:b/>
        </w:rPr>
        <w:t xml:space="preserve">Remember: </w:t>
      </w:r>
      <w:r>
        <w:t>Amend is best before sharing the commit.</w:t>
      </w:r>
    </w:p>
    <w:p>
      <w:pPr>
        <w:pStyle w:val="Heading1"/>
      </w:pPr>
      <w:r>
        <w:t>🟠 10. GitHub &amp; Remote Repositories</w:t>
      </w:r>
    </w:p>
    <w:p>
      <w:pPr>
        <w:pStyle w:val="Heading2"/>
      </w:pPr>
      <w:r>
        <w:t>39. What is a Git remote?</w:t>
      </w:r>
    </w:p>
    <w:p>
      <w:r>
        <w:rPr>
          <w:b/>
        </w:rPr>
        <w:t xml:space="preserve">Simple answer: </w:t>
      </w:r>
      <w:r>
        <w:t>A remote is another repository connected to your local repository.</w:t>
      </w:r>
    </w:p>
    <w:p>
      <w:r>
        <w:rPr>
          <w:b/>
        </w:rPr>
        <w:t>Commands:</w:t>
      </w:r>
    </w:p>
    <w:p>
      <w:pPr>
        <w:ind w:left="360"/>
      </w:pPr>
      <w:r>
        <w:rPr>
          <w:rFonts w:ascii="Consolas" w:hAnsi="Consolas"/>
          <w:sz w:val="19"/>
        </w:rPr>
        <w:t>git remote -v</w:t>
      </w:r>
    </w:p>
    <w:p>
      <w:pPr>
        <w:ind w:left="360"/>
      </w:pPr>
      <w:r>
        <w:rPr>
          <w:rFonts w:ascii="Consolas" w:hAnsi="Consolas"/>
          <w:sz w:val="19"/>
        </w:rPr>
        <w:t>git remote add origin &lt;repository-url&gt;</w:t>
      </w:r>
    </w:p>
    <w:p>
      <w:pPr>
        <w:ind w:left="360"/>
      </w:pPr>
      <w:r>
        <w:rPr>
          <w:rFonts w:ascii="Consolas" w:hAnsi="Consolas"/>
          <w:sz w:val="19"/>
        </w:rPr>
        <w:t>git remote remove origin</w:t>
      </w:r>
    </w:p>
    <w:p>
      <w:pPr>
        <w:ind w:left="360"/>
      </w:pPr>
      <w:r>
        <w:rPr>
          <w:rFonts w:ascii="Consolas" w:hAnsi="Consolas"/>
          <w:sz w:val="19"/>
        </w:rPr>
        <w:t>git remote rename origin upstream</w:t>
      </w:r>
    </w:p>
    <w:p>
      <w:r>
        <w:rPr>
          <w:b/>
        </w:rPr>
        <w:t xml:space="preserve">Remember: </w:t>
      </w:r>
      <w:r>
        <w:t>remote = another connected repository.</w:t>
      </w:r>
    </w:p>
    <w:p>
      <w:pPr>
        <w:pStyle w:val="Heading2"/>
      </w:pPr>
      <w:r>
        <w:t>40. What is origin?</w:t>
      </w:r>
    </w:p>
    <w:p>
      <w:r>
        <w:rPr>
          <w:b/>
        </w:rPr>
        <w:t xml:space="preserve">Simple answer: </w:t>
      </w:r>
      <w:r>
        <w:t>origin is the usual name Git gives to the remote repository when you clone a project.</w:t>
      </w:r>
    </w:p>
    <w:p>
      <w:r>
        <w:rPr>
          <w:b/>
        </w:rPr>
        <w:t>Commands:</w:t>
      </w:r>
    </w:p>
    <w:p>
      <w:pPr>
        <w:ind w:left="360"/>
      </w:pPr>
      <w:r>
        <w:rPr>
          <w:rFonts w:ascii="Consolas" w:hAnsi="Consolas"/>
          <w:sz w:val="19"/>
        </w:rPr>
        <w:t>git remote -v</w:t>
      </w:r>
    </w:p>
    <w:p>
      <w:pPr>
        <w:ind w:left="360"/>
      </w:pPr>
      <w:r>
        <w:rPr>
          <w:rFonts w:ascii="Consolas" w:hAnsi="Consolas"/>
          <w:sz w:val="19"/>
        </w:rPr>
        <w:t>git remote rename origin github</w:t>
      </w:r>
    </w:p>
    <w:p>
      <w:r>
        <w:rPr>
          <w:b/>
        </w:rPr>
        <w:t xml:space="preserve">Remember: </w:t>
      </w:r>
      <w:r>
        <w:t>origin = common name for the remote.</w:t>
      </w:r>
    </w:p>
    <w:p>
      <w:pPr>
        <w:pStyle w:val="Heading2"/>
      </w:pPr>
      <w:r>
        <w:t>41. What is git clone?</w:t>
      </w:r>
    </w:p>
    <w:p>
      <w:r>
        <w:rPr>
          <w:b/>
        </w:rPr>
        <w:t xml:space="preserve">Simple answer: </w:t>
      </w:r>
      <w:r>
        <w:t>clone copies a remote repository to your computer.</w:t>
      </w:r>
    </w:p>
    <w:p>
      <w:r>
        <w:rPr>
          <w:b/>
        </w:rPr>
        <w:t>Commands:</w:t>
      </w:r>
    </w:p>
    <w:p>
      <w:pPr>
        <w:ind w:left="360"/>
      </w:pPr>
      <w:r>
        <w:rPr>
          <w:rFonts w:ascii="Consolas" w:hAnsi="Consolas"/>
          <w:sz w:val="19"/>
        </w:rPr>
        <w:t>git clone &lt;repository-url&gt;</w:t>
      </w:r>
    </w:p>
    <w:p>
      <w:pPr>
        <w:ind w:left="360"/>
      </w:pPr>
      <w:r>
        <w:rPr>
          <w:rFonts w:ascii="Consolas" w:hAnsi="Consolas"/>
          <w:sz w:val="19"/>
        </w:rPr>
        <w:t>git clone &lt;repository-url&gt; my-project</w:t>
      </w:r>
    </w:p>
    <w:p>
      <w:r>
        <w:rPr>
          <w:b/>
        </w:rPr>
        <w:t xml:space="preserve">Remember: </w:t>
      </w:r>
      <w:r>
        <w:t>clone = copy remote project to my computer.</w:t>
      </w:r>
    </w:p>
    <w:p>
      <w:pPr>
        <w:pStyle w:val="Heading2"/>
      </w:pPr>
      <w:r>
        <w:t>42. What does git push do?</w:t>
      </w:r>
    </w:p>
    <w:p>
      <w:r>
        <w:rPr>
          <w:b/>
        </w:rPr>
        <w:t xml:space="preserve">Simple answer: </w:t>
      </w:r>
      <w:r>
        <w:t>push sends your local commits to a remote repository.</w:t>
      </w:r>
    </w:p>
    <w:p>
      <w:r>
        <w:rPr>
          <w:b/>
        </w:rPr>
        <w:t>Commands:</w:t>
      </w:r>
    </w:p>
    <w:p>
      <w:pPr>
        <w:ind w:left="360"/>
      </w:pPr>
      <w:r>
        <w:rPr>
          <w:rFonts w:ascii="Consolas" w:hAnsi="Consolas"/>
          <w:sz w:val="19"/>
        </w:rPr>
        <w:t>git push origin main</w:t>
      </w:r>
    </w:p>
    <w:p>
      <w:r>
        <w:rPr>
          <w:b/>
        </w:rPr>
        <w:t xml:space="preserve">Remember: </w:t>
      </w:r>
      <w:r>
        <w:t>push = send my commits to remote.</w:t>
      </w:r>
    </w:p>
    <w:p>
      <w:pPr>
        <w:pStyle w:val="Heading2"/>
      </w:pPr>
      <w:r>
        <w:t>43. What does git push -u origin main mean?</w:t>
      </w:r>
    </w:p>
    <w:p>
      <w:r>
        <w:rPr>
          <w:b/>
        </w:rPr>
        <w:t xml:space="preserve">Simple answer: </w:t>
      </w:r>
      <w:r>
        <w:t>-u connects your local branch to the remote branch. After that, git push usually knows where to send the branch.</w:t>
      </w:r>
    </w:p>
    <w:p>
      <w:r>
        <w:rPr>
          <w:b/>
        </w:rPr>
        <w:t>Commands:</w:t>
      </w:r>
    </w:p>
    <w:p>
      <w:pPr>
        <w:ind w:left="360"/>
      </w:pPr>
      <w:r>
        <w:rPr>
          <w:rFonts w:ascii="Consolas" w:hAnsi="Consolas"/>
          <w:sz w:val="19"/>
        </w:rPr>
        <w:t>git push -u origin main</w:t>
      </w:r>
    </w:p>
    <w:p>
      <w:pPr>
        <w:ind w:left="360"/>
      </w:pPr>
      <w:r>
        <w:rPr>
          <w:rFonts w:ascii="Consolas" w:hAnsi="Consolas"/>
          <w:sz w:val="19"/>
        </w:rPr>
        <w:t>git push</w:t>
      </w:r>
    </w:p>
    <w:p>
      <w:pPr>
        <w:ind w:left="360"/>
      </w:pPr>
      <w:r>
        <w:rPr>
          <w:rFonts w:ascii="Consolas" w:hAnsi="Consolas"/>
          <w:sz w:val="19"/>
        </w:rPr>
        <w:t>git pull</w:t>
      </w:r>
    </w:p>
    <w:p>
      <w:r>
        <w:rPr>
          <w:b/>
        </w:rPr>
        <w:t xml:space="preserve">Remember: </w:t>
      </w:r>
      <w:r>
        <w:t>-u = remember the upstream branch.</w:t>
      </w:r>
    </w:p>
    <w:p>
      <w:pPr>
        <w:pStyle w:val="Heading1"/>
      </w:pPr>
      <w:r>
        <w:t>🟠 11. Fetch vs Pull</w:t>
      </w:r>
    </w:p>
    <w:p>
      <w:pPr>
        <w:pStyle w:val="Heading2"/>
      </w:pPr>
      <w:r>
        <w:t>44. What is git fetch?</w:t>
      </w:r>
    </w:p>
    <w:p>
      <w:r>
        <w:rPr>
          <w:b/>
        </w:rPr>
        <w:t xml:space="preserve">Simple answer: </w:t>
      </w:r>
      <w:r>
        <w:t>fetch downloads new information from the remote but does not change your current working branch.</w:t>
      </w:r>
    </w:p>
    <w:p>
      <w:r>
        <w:rPr>
          <w:b/>
        </w:rPr>
        <w:t>Commands:</w:t>
      </w:r>
    </w:p>
    <w:p>
      <w:pPr>
        <w:ind w:left="360"/>
      </w:pPr>
      <w:r>
        <w:rPr>
          <w:rFonts w:ascii="Consolas" w:hAnsi="Consolas"/>
          <w:sz w:val="19"/>
        </w:rPr>
        <w:t>git fetch origin</w:t>
      </w:r>
    </w:p>
    <w:p>
      <w:pPr>
        <w:ind w:left="360"/>
      </w:pPr>
      <w:r>
        <w:rPr>
          <w:rFonts w:ascii="Consolas" w:hAnsi="Consolas"/>
          <w:sz w:val="19"/>
        </w:rPr>
        <w:t>git fetch --all</w:t>
      </w:r>
    </w:p>
    <w:p>
      <w:r>
        <w:rPr>
          <w:b/>
        </w:rPr>
        <w:t xml:space="preserve">Remember: </w:t>
      </w:r>
      <w:r>
        <w:t>fetch = download, do not integrate.</w:t>
      </w:r>
    </w:p>
    <w:p>
      <w:pPr>
        <w:pStyle w:val="Heading2"/>
      </w:pPr>
      <w:r>
        <w:t>45. What is git pull?</w:t>
      </w:r>
    </w:p>
    <w:p>
      <w:r>
        <w:rPr>
          <w:b/>
        </w:rPr>
        <w:t xml:space="preserve">Simple answer: </w:t>
      </w:r>
      <w:r>
        <w:t>pull gets remote changes and integrates them into your current branch. Usually it is fetch + merge; with --rebase, it can fetch + rebase.</w:t>
      </w:r>
    </w:p>
    <w:p>
      <w:r>
        <w:rPr>
          <w:b/>
        </w:rPr>
        <w:t>Commands:</w:t>
      </w:r>
    </w:p>
    <w:p>
      <w:pPr>
        <w:ind w:left="360"/>
      </w:pPr>
      <w:r>
        <w:rPr>
          <w:rFonts w:ascii="Consolas" w:hAnsi="Consolas"/>
          <w:sz w:val="19"/>
        </w:rPr>
        <w:t>git pull</w:t>
      </w:r>
    </w:p>
    <w:p>
      <w:pPr>
        <w:ind w:left="360"/>
      </w:pPr>
      <w:r>
        <w:rPr>
          <w:rFonts w:ascii="Consolas" w:hAnsi="Consolas"/>
          <w:sz w:val="19"/>
        </w:rPr>
        <w:t>git pull --rebase</w:t>
      </w:r>
    </w:p>
    <w:p>
      <w:r>
        <w:rPr>
          <w:b/>
        </w:rPr>
        <w:t xml:space="preserve">Remember: </w:t>
      </w:r>
      <w:r>
        <w:t>pull = fetch + integrate.</w:t>
      </w:r>
    </w:p>
    <w:p>
      <w:pPr>
        <w:pStyle w:val="Heading2"/>
      </w:pPr>
      <w:r>
        <w:t>46. Fetch vs Pull</w:t>
      </w:r>
    </w:p>
    <w:p>
      <w:r>
        <w:rPr>
          <w:b/>
        </w:rPr>
        <w:t xml:space="preserve">Simple answer: </w:t>
      </w:r>
      <w:r>
        <w:t>With fetch, you can first inspect the remote changes and then decide whether to merge or rebase. Pull integrates them immediately according to your configuration.</w:t>
      </w:r>
    </w:p>
    <w:p>
      <w:r>
        <w:rPr>
          <w:b/>
        </w:rPr>
        <w:t>Commands:</w:t>
      </w:r>
    </w:p>
    <w:p>
      <w:pPr>
        <w:ind w:left="360"/>
      </w:pPr>
      <w:r>
        <w:rPr>
          <w:rFonts w:ascii="Consolas" w:hAnsi="Consolas"/>
          <w:sz w:val="19"/>
        </w:rPr>
        <w:t>git fetch origin</w:t>
      </w:r>
    </w:p>
    <w:p>
      <w:pPr>
        <w:ind w:left="360"/>
      </w:pPr>
      <w:r>
        <w:rPr>
          <w:rFonts w:ascii="Consolas" w:hAnsi="Consolas"/>
          <w:sz w:val="19"/>
        </w:rPr>
        <w:t>git log main..origin/main</w:t>
      </w:r>
    </w:p>
    <w:p>
      <w:pPr>
        <w:ind w:left="360"/>
      </w:pPr>
      <w:r>
        <w:rPr>
          <w:rFonts w:ascii="Consolas" w:hAnsi="Consolas"/>
          <w:sz w:val="19"/>
        </w:rPr>
        <w:t>git diff main origin/main</w:t>
      </w:r>
    </w:p>
    <w:p>
      <w:pPr>
        <w:ind w:left="360"/>
      </w:pPr>
      <w:r>
        <w:rPr>
          <w:rFonts w:ascii="Consolas" w:hAnsi="Consolas"/>
          <w:sz w:val="19"/>
        </w:rPr>
        <w:t>git merge origin/main</w:t>
      </w:r>
    </w:p>
    <w:p>
      <w:pPr>
        <w:ind w:left="360"/>
      </w:pPr>
      <w:r>
        <w:rPr>
          <w:rFonts w:ascii="Consolas" w:hAnsi="Consolas"/>
          <w:sz w:val="19"/>
        </w:rPr>
        <w:t>git rebase origin/main</w:t>
      </w:r>
    </w:p>
    <w:p>
      <w:r>
        <w:rPr>
          <w:b/>
        </w:rPr>
        <w:t xml:space="preserve">Remember: </w:t>
      </w:r>
      <w:r>
        <w:t>fetch = look first. pull = bring changes in.</w:t>
      </w:r>
    </w:p>
    <w:p>
      <w:pPr>
        <w:pStyle w:val="Heading1"/>
      </w:pPr>
      <w:r>
        <w:t>🟠 12. Remote Tracking Branches</w:t>
      </w:r>
    </w:p>
    <w:p>
      <w:pPr>
        <w:pStyle w:val="Heading2"/>
      </w:pPr>
      <w:r>
        <w:t>47. What is origin/main?</w:t>
      </w:r>
    </w:p>
    <w:p>
      <w:r>
        <w:rPr>
          <w:b/>
        </w:rPr>
        <w:t xml:space="preserve">Simple answer: </w:t>
      </w:r>
      <w:r>
        <w:t>origin/main is your local record of the remote main branch from the last fetch. It is not your local main branch.</w:t>
      </w:r>
    </w:p>
    <w:p>
      <w:r>
        <w:rPr>
          <w:b/>
        </w:rPr>
        <w:t>Commands:</w:t>
      </w:r>
    </w:p>
    <w:p>
      <w:pPr>
        <w:ind w:left="360"/>
      </w:pPr>
      <w:r>
        <w:rPr>
          <w:rFonts w:ascii="Consolas" w:hAnsi="Consolas"/>
          <w:sz w:val="19"/>
        </w:rPr>
        <w:t>git branch -r</w:t>
      </w:r>
    </w:p>
    <w:p>
      <w:r>
        <w:rPr>
          <w:b/>
        </w:rPr>
        <w:t xml:space="preserve">Remember: </w:t>
      </w:r>
      <w:r>
        <w:t>main = my local branch. origin/main = my last known remote main.</w:t>
      </w:r>
    </w:p>
    <w:p>
      <w:pPr>
        <w:pStyle w:val="Heading2"/>
      </w:pPr>
      <w:r>
        <w:t>48. What happens when you run git fetch?</w:t>
      </w:r>
    </w:p>
    <w:p>
      <w:r>
        <w:rPr>
          <w:b/>
        </w:rPr>
        <w:t xml:space="preserve">Simple answer: </w:t>
      </w:r>
      <w:r>
        <w:t>Git updates remote-tracking references such as origin/main and origin/feature/login. Your current working branch does not automatically change.</w:t>
      </w:r>
    </w:p>
    <w:p>
      <w:r>
        <w:rPr>
          <w:b/>
        </w:rPr>
        <w:t>Commands:</w:t>
      </w:r>
    </w:p>
    <w:p>
      <w:pPr>
        <w:ind w:left="360"/>
      </w:pPr>
      <w:r>
        <w:rPr>
          <w:rFonts w:ascii="Consolas" w:hAnsi="Consolas"/>
          <w:sz w:val="19"/>
        </w:rPr>
        <w:t>git fetch origin</w:t>
      </w:r>
    </w:p>
    <w:p>
      <w:r>
        <w:rPr>
          <w:b/>
        </w:rPr>
        <w:t xml:space="preserve">Remember: </w:t>
      </w:r>
      <w:r>
        <w:t>fetch updates what you know about remote branches.</w:t>
      </w:r>
    </w:p>
    <w:p>
      <w:pPr>
        <w:pStyle w:val="Heading1"/>
      </w:pPr>
      <w:r>
        <w:t>🟠 13. GitHub Collaboration</w:t>
      </w:r>
    </w:p>
    <w:p>
      <w:pPr>
        <w:pStyle w:val="Heading2"/>
      </w:pPr>
      <w:r>
        <w:t>49. What is a Pull Request?</w:t>
      </w:r>
    </w:p>
    <w:p>
      <w:r>
        <w:rPr>
          <w:b/>
        </w:rPr>
        <w:t xml:space="preserve">Simple answer: </w:t>
      </w:r>
      <w:r>
        <w:t>A Pull Request is a request to merge changes from one branch into another. It lets the team review the code before merging.</w:t>
      </w:r>
    </w:p>
    <w:p>
      <w:r>
        <w:rPr>
          <w:b/>
        </w:rPr>
        <w:t xml:space="preserve">Remember: </w:t>
      </w:r>
      <w:r>
        <w:t>PR = please review and merge my changes.</w:t>
      </w:r>
    </w:p>
    <w:p>
      <w:pPr>
        <w:pStyle w:val="Heading2"/>
      </w:pPr>
      <w:r>
        <w:t>50. What is a feature branch workflow?</w:t>
      </w:r>
    </w:p>
    <w:p>
      <w:r>
        <w:rPr>
          <w:b/>
        </w:rPr>
        <w:t xml:space="preserve">Simple answer: </w:t>
      </w:r>
      <w:r>
        <w:t>Start from main, create a feature branch, make changes, commit them, push the branch, and create a Pull Request.</w:t>
      </w:r>
    </w:p>
    <w:p>
      <w:r>
        <w:rPr>
          <w:b/>
        </w:rPr>
        <w:t>Commands:</w:t>
      </w:r>
    </w:p>
    <w:p>
      <w:pPr>
        <w:ind w:left="360"/>
      </w:pPr>
      <w:r>
        <w:rPr>
          <w:rFonts w:ascii="Consolas" w:hAnsi="Consolas"/>
          <w:sz w:val="19"/>
        </w:rPr>
        <w:t>git switch main</w:t>
      </w:r>
    </w:p>
    <w:p>
      <w:pPr>
        <w:ind w:left="360"/>
      </w:pPr>
      <w:r>
        <w:rPr>
          <w:rFonts w:ascii="Consolas" w:hAnsi="Consolas"/>
          <w:sz w:val="19"/>
        </w:rPr>
        <w:t>git pull</w:t>
      </w:r>
    </w:p>
    <w:p>
      <w:pPr>
        <w:ind w:left="360"/>
      </w:pPr>
      <w:r>
        <w:rPr>
          <w:rFonts w:ascii="Consolas" w:hAnsi="Consolas"/>
          <w:sz w:val="19"/>
        </w:rPr>
        <w:t>git switch -c feature/login</w:t>
      </w:r>
    </w:p>
    <w:p>
      <w:pPr>
        <w:ind w:left="360"/>
      </w:pPr>
      <w:r>
        <w:rPr>
          <w:rFonts w:ascii="Consolas" w:hAnsi="Consolas"/>
          <w:sz w:val="19"/>
        </w:rPr>
        <w:t>git add .</w:t>
      </w:r>
    </w:p>
    <w:p>
      <w:pPr>
        <w:ind w:left="360"/>
      </w:pPr>
      <w:r>
        <w:rPr>
          <w:rFonts w:ascii="Consolas" w:hAnsi="Consolas"/>
          <w:sz w:val="19"/>
        </w:rPr>
        <w:t>git commit -m "Add login validation"</w:t>
      </w:r>
    </w:p>
    <w:p>
      <w:pPr>
        <w:ind w:left="360"/>
      </w:pPr>
      <w:r>
        <w:rPr>
          <w:rFonts w:ascii="Consolas" w:hAnsi="Consolas"/>
          <w:sz w:val="19"/>
        </w:rPr>
        <w:t>git push -u origin feature/login</w:t>
      </w:r>
    </w:p>
    <w:p>
      <w:r>
        <w:rPr>
          <w:b/>
        </w:rPr>
        <w:t xml:space="preserve">Remember: </w:t>
      </w:r>
      <w:r>
        <w:t>main → feature branch → push → PR → review → CI → merge.</w:t>
      </w:r>
    </w:p>
    <w:p>
      <w:pPr>
        <w:pStyle w:val="Heading2"/>
      </w:pPr>
      <w:r>
        <w:t>51. Why use feature branches?</w:t>
      </w:r>
    </w:p>
    <w:p>
      <w:r>
        <w:rPr>
          <w:b/>
        </w:rPr>
        <w:t xml:space="preserve">Simple answer: </w:t>
      </w:r>
      <w:r>
        <w:t>They keep work separate. They make reviews safer and protect the main branch.</w:t>
      </w:r>
    </w:p>
    <w:p>
      <w:r>
        <w:rPr>
          <w:b/>
        </w:rPr>
        <w:t xml:space="preserve">Remember: </w:t>
      </w:r>
      <w:r>
        <w:t>Feature branch = safe place to build a feature.</w:t>
      </w:r>
    </w:p>
    <w:p>
      <w:pPr>
        <w:pStyle w:val="Heading2"/>
      </w:pPr>
      <w:r>
        <w:t>52. What are branch protection rules?</w:t>
      </w:r>
    </w:p>
    <w:p>
      <w:r>
        <w:rPr>
          <w:b/>
        </w:rPr>
        <w:t xml:space="preserve">Simple answer: </w:t>
      </w:r>
      <w:r>
        <w:t>GitHub can require Pull Requests, approvals, passing CI checks, and can block direct pushes or force pushes to protected branches.</w:t>
      </w:r>
    </w:p>
    <w:p>
      <w:r>
        <w:rPr>
          <w:b/>
        </w:rPr>
        <w:t xml:space="preserve">Remember: </w:t>
      </w:r>
      <w:r>
        <w:t>Protection rules = keep important branches safe.</w:t>
      </w:r>
    </w:p>
    <w:p>
      <w:pPr>
        <w:pStyle w:val="Heading2"/>
      </w:pPr>
      <w:r>
        <w:t>53. What is a fork?</w:t>
      </w:r>
    </w:p>
    <w:p>
      <w:r>
        <w:rPr>
          <w:b/>
        </w:rPr>
        <w:t xml:space="preserve">Simple answer: </w:t>
      </w:r>
      <w:r>
        <w:t>A fork is a copy of another GitHub repository under your own GitHub account. You can change your copy and then open a Pull Request to the original project.</w:t>
      </w:r>
    </w:p>
    <w:p>
      <w:r>
        <w:rPr>
          <w:b/>
        </w:rPr>
        <w:t>Commands:</w:t>
      </w:r>
    </w:p>
    <w:p>
      <w:pPr>
        <w:ind w:left="360"/>
      </w:pPr>
      <w:r>
        <w:rPr>
          <w:rFonts w:ascii="Consolas" w:hAnsi="Consolas"/>
          <w:sz w:val="19"/>
        </w:rPr>
        <w:t>git clone &lt;your-fork-url&gt;</w:t>
      </w:r>
    </w:p>
    <w:p>
      <w:pPr>
        <w:ind w:left="360"/>
      </w:pPr>
      <w:r>
        <w:rPr>
          <w:rFonts w:ascii="Consolas" w:hAnsi="Consolas"/>
          <w:sz w:val="19"/>
        </w:rPr>
        <w:t>git remote -v</w:t>
      </w:r>
    </w:p>
    <w:p>
      <w:pPr>
        <w:ind w:left="360"/>
      </w:pPr>
      <w:r>
        <w:rPr>
          <w:rFonts w:ascii="Consolas" w:hAnsi="Consolas"/>
          <w:sz w:val="19"/>
        </w:rPr>
        <w:t>git switch -c feature/my-change</w:t>
      </w:r>
    </w:p>
    <w:p>
      <w:pPr>
        <w:ind w:left="360"/>
      </w:pPr>
      <w:r>
        <w:rPr>
          <w:rFonts w:ascii="Consolas" w:hAnsi="Consolas"/>
          <w:sz w:val="19"/>
        </w:rPr>
        <w:t>git push -u origin feature/my-change</w:t>
      </w:r>
    </w:p>
    <w:p>
      <w:pPr>
        <w:ind w:left="360"/>
      </w:pPr>
      <w:r>
        <w:rPr>
          <w:rFonts w:ascii="Consolas" w:hAnsi="Consolas"/>
          <w:sz w:val="19"/>
        </w:rPr>
        <w:t>git remote add upstream &lt;original-repository-url&gt;</w:t>
      </w:r>
    </w:p>
    <w:p>
      <w:pPr>
        <w:ind w:left="360"/>
      </w:pPr>
      <w:r>
        <w:rPr>
          <w:rFonts w:ascii="Consolas" w:hAnsi="Consolas"/>
          <w:sz w:val="19"/>
        </w:rPr>
        <w:t>git fetch upstream</w:t>
      </w:r>
    </w:p>
    <w:p>
      <w:r>
        <w:rPr>
          <w:b/>
        </w:rPr>
        <w:t xml:space="preserve">Remember: </w:t>
      </w:r>
      <w:r>
        <w:t>fork = your GitHub copy of someone else's repository.</w:t>
      </w:r>
    </w:p>
    <w:p>
      <w:pPr>
        <w:pStyle w:val="Heading1"/>
      </w:pPr>
      <w:r>
        <w:t>🔴 14. Merge vs Rebase</w:t>
      </w:r>
    </w:p>
    <w:p>
      <w:pPr>
        <w:pStyle w:val="Heading2"/>
      </w:pPr>
      <w:r>
        <w:t>54. What is Git rebase?</w:t>
      </w:r>
    </w:p>
    <w:p>
      <w:r>
        <w:rPr>
          <w:b/>
        </w:rPr>
        <w:t xml:space="preserve">Simple answer: </w:t>
      </w:r>
      <w:r>
        <w:t>Rebase takes your commits and puts them on top of another base. This can make history look clean and straight.</w:t>
      </w:r>
    </w:p>
    <w:p>
      <w:r>
        <w:rPr>
          <w:b/>
        </w:rPr>
        <w:t>Commands:</w:t>
      </w:r>
    </w:p>
    <w:p>
      <w:pPr>
        <w:ind w:left="360"/>
      </w:pPr>
      <w:r>
        <w:rPr>
          <w:rFonts w:ascii="Consolas" w:hAnsi="Consolas"/>
          <w:sz w:val="19"/>
        </w:rPr>
        <w:t>git switch feature</w:t>
      </w:r>
    </w:p>
    <w:p>
      <w:pPr>
        <w:ind w:left="360"/>
      </w:pPr>
      <w:r>
        <w:rPr>
          <w:rFonts w:ascii="Consolas" w:hAnsi="Consolas"/>
          <w:sz w:val="19"/>
        </w:rPr>
        <w:t>git rebase main</w:t>
      </w:r>
    </w:p>
    <w:p>
      <w:r>
        <w:rPr>
          <w:b/>
        </w:rPr>
        <w:t xml:space="preserve">Remember: </w:t>
      </w:r>
      <w:r>
        <w:t>rebase = replay my commits on a new base.</w:t>
      </w:r>
    </w:p>
    <w:p>
      <w:pPr>
        <w:pStyle w:val="Heading2"/>
      </w:pPr>
      <w:r>
        <w:t>55. Merge vs Rebase</w:t>
      </w:r>
    </w:p>
    <w:p>
      <w:r>
        <w:rPr>
          <w:b/>
        </w:rPr>
        <w:t xml:space="preserve">Simple answer: </w:t>
      </w:r>
      <w:r>
        <w:t>Merge joins histories and keeps the existing commits. Rebase recreates your commits on a new base and can make a straight history.</w:t>
      </w:r>
    </w:p>
    <w:p>
      <w:r>
        <w:rPr>
          <w:b/>
        </w:rPr>
        <w:t>Commands:</w:t>
      </w:r>
    </w:p>
    <w:p>
      <w:pPr>
        <w:ind w:left="360"/>
      </w:pPr>
      <w:r>
        <w:rPr>
          <w:rFonts w:ascii="Consolas" w:hAnsi="Consolas"/>
          <w:sz w:val="19"/>
        </w:rPr>
        <w:t>git merge main</w:t>
      </w:r>
    </w:p>
    <w:p>
      <w:pPr>
        <w:ind w:left="360"/>
      </w:pPr>
      <w:r>
        <w:rPr>
          <w:rFonts w:ascii="Consolas" w:hAnsi="Consolas"/>
          <w:sz w:val="19"/>
        </w:rPr>
        <w:t>git rebase main</w:t>
      </w:r>
    </w:p>
    <w:p>
      <w:r>
        <w:rPr>
          <w:b/>
        </w:rPr>
        <w:t xml:space="preserve">Remember: </w:t>
      </w:r>
      <w:r>
        <w:t>merge = join. rebase = replay.</w:t>
      </w:r>
    </w:p>
    <w:p>
      <w:pPr>
        <w:pStyle w:val="Heading2"/>
      </w:pPr>
      <w:r>
        <w:t>56. Why is rebase dangerous?</w:t>
      </w:r>
    </w:p>
    <w:p>
      <w:r>
        <w:rPr>
          <w:b/>
        </w:rPr>
        <w:t xml:space="preserve">Simple answer: </w:t>
      </w:r>
      <w:r>
        <w:t>Rebase changes commit IDs. If other people already use those commits, rewriting them can cause confusion and duplicate history.</w:t>
      </w:r>
    </w:p>
    <w:p>
      <w:r>
        <w:rPr>
          <w:b/>
        </w:rPr>
        <w:t xml:space="preserve">Remember: </w:t>
      </w:r>
      <w:r>
        <w:t>Do not casually rebase shared work.</w:t>
      </w:r>
    </w:p>
    <w:p>
      <w:pPr>
        <w:pStyle w:val="Heading2"/>
      </w:pPr>
      <w:r>
        <w:t>57. Golden rule of rebasing</w:t>
      </w:r>
    </w:p>
    <w:p>
      <w:r>
        <w:rPr>
          <w:b/>
        </w:rPr>
        <w:t xml:space="preserve">Simple answer: </w:t>
      </w:r>
      <w:r>
        <w:t>Do not rebase commits that other people have already based their work on. Rebase is usually safer on your own private feature branch.</w:t>
      </w:r>
    </w:p>
    <w:p>
      <w:r>
        <w:rPr>
          <w:b/>
        </w:rPr>
        <w:t>Commands:</w:t>
      </w:r>
    </w:p>
    <w:p>
      <w:pPr>
        <w:ind w:left="360"/>
      </w:pPr>
      <w:r>
        <w:rPr>
          <w:rFonts w:ascii="Consolas" w:hAnsi="Consolas"/>
          <w:sz w:val="19"/>
        </w:rPr>
        <w:t>git rebase main</w:t>
      </w:r>
    </w:p>
    <w:p>
      <w:r>
        <w:rPr>
          <w:b/>
        </w:rPr>
        <w:t xml:space="preserve">Remember: </w:t>
      </w:r>
      <w:r>
        <w:t>Private branch = rebase is usually okay. Shared branch = be careful.</w:t>
      </w:r>
    </w:p>
    <w:p>
      <w:pPr>
        <w:pStyle w:val="Heading2"/>
      </w:pPr>
      <w:r>
        <w:t>58. How do you handle conflicts during rebase?</w:t>
      </w:r>
    </w:p>
    <w:p>
      <w:r>
        <w:rPr>
          <w:b/>
        </w:rPr>
        <w:t xml:space="preserve">Simple answer: </w:t>
      </w:r>
      <w:r>
        <w:t>Check the conflict, fix the files, stage them, and continue. If you want to cancel, abort the rebase. You can also skip the current commit when appropriate.</w:t>
      </w:r>
    </w:p>
    <w:p>
      <w:r>
        <w:rPr>
          <w:b/>
        </w:rPr>
        <w:t>Commands:</w:t>
      </w:r>
    </w:p>
    <w:p>
      <w:pPr>
        <w:ind w:left="360"/>
      </w:pPr>
      <w:r>
        <w:rPr>
          <w:rFonts w:ascii="Consolas" w:hAnsi="Consolas"/>
          <w:sz w:val="19"/>
        </w:rPr>
        <w:t>git rebase main</w:t>
      </w:r>
    </w:p>
    <w:p>
      <w:pPr>
        <w:ind w:left="360"/>
      </w:pPr>
      <w:r>
        <w:rPr>
          <w:rFonts w:ascii="Consolas" w:hAnsi="Consolas"/>
          <w:sz w:val="19"/>
        </w:rPr>
        <w:t>git status</w:t>
      </w:r>
    </w:p>
    <w:p>
      <w:pPr>
        <w:ind w:left="360"/>
      </w:pPr>
      <w:r>
        <w:rPr>
          <w:rFonts w:ascii="Consolas" w:hAnsi="Consolas"/>
          <w:sz w:val="19"/>
        </w:rPr>
        <w:t>git add .</w:t>
      </w:r>
    </w:p>
    <w:p>
      <w:pPr>
        <w:ind w:left="360"/>
      </w:pPr>
      <w:r>
        <w:rPr>
          <w:rFonts w:ascii="Consolas" w:hAnsi="Consolas"/>
          <w:sz w:val="19"/>
        </w:rPr>
        <w:t>git rebase --continue</w:t>
      </w:r>
    </w:p>
    <w:p>
      <w:pPr>
        <w:ind w:left="360"/>
      </w:pPr>
      <w:r>
        <w:rPr>
          <w:rFonts w:ascii="Consolas" w:hAnsi="Consolas"/>
          <w:sz w:val="19"/>
        </w:rPr>
        <w:t>git rebase --abort</w:t>
      </w:r>
    </w:p>
    <w:p>
      <w:pPr>
        <w:ind w:left="360"/>
      </w:pPr>
      <w:r>
        <w:rPr>
          <w:rFonts w:ascii="Consolas" w:hAnsi="Consolas"/>
          <w:sz w:val="19"/>
        </w:rPr>
        <w:t>git rebase --skip</w:t>
      </w:r>
    </w:p>
    <w:p>
      <w:r>
        <w:rPr>
          <w:b/>
        </w:rPr>
        <w:t xml:space="preserve">Remember: </w:t>
      </w:r>
      <w:r>
        <w:t>Fix → add → continue. Abort to cancel.</w:t>
      </w:r>
    </w:p>
    <w:p>
      <w:pPr>
        <w:pStyle w:val="Heading1"/>
      </w:pPr>
      <w:r>
        <w:t>🔴 15. Interactive Rebase</w:t>
      </w:r>
    </w:p>
    <w:p>
      <w:pPr>
        <w:pStyle w:val="Heading2"/>
      </w:pPr>
      <w:r>
        <w:t>59. What is interactive rebase?</w:t>
      </w:r>
    </w:p>
    <w:p>
      <w:r>
        <w:rPr>
          <w:b/>
        </w:rPr>
        <w:t xml:space="preserve">Simple answer: </w:t>
      </w:r>
      <w:r>
        <w:t>Interactive rebase lets you clean up your recent commits. You can reorder, combine, rename, edit, or remove commits.</w:t>
      </w:r>
    </w:p>
    <w:p>
      <w:r>
        <w:rPr>
          <w:b/>
        </w:rPr>
        <w:t>Commands:</w:t>
      </w:r>
    </w:p>
    <w:p>
      <w:pPr>
        <w:ind w:left="360"/>
      </w:pPr>
      <w:r>
        <w:rPr>
          <w:rFonts w:ascii="Consolas" w:hAnsi="Consolas"/>
          <w:sz w:val="19"/>
        </w:rPr>
        <w:t>git rebase -i HEAD~5</w:t>
      </w:r>
    </w:p>
    <w:p>
      <w:r>
        <w:rPr>
          <w:b/>
        </w:rPr>
        <w:t xml:space="preserve">Remember: </w:t>
      </w:r>
      <w:r>
        <w:t>rebase -i = choose what to do with recent commits.</w:t>
      </w:r>
    </w:p>
    <w:p>
      <w:pPr>
        <w:pStyle w:val="Heading2"/>
      </w:pPr>
      <w:r>
        <w:t>60. What is squashing?</w:t>
      </w:r>
    </w:p>
    <w:p>
      <w:r>
        <w:rPr>
          <w:b/>
        </w:rPr>
        <w:t xml:space="preserve">Simple answer: </w:t>
      </w:r>
      <w:r>
        <w:t>Squashing means combining several commits into one commit.</w:t>
      </w:r>
    </w:p>
    <w:p>
      <w:r>
        <w:rPr>
          <w:b/>
        </w:rPr>
        <w:t>Commands:</w:t>
      </w:r>
    </w:p>
    <w:p>
      <w:pPr>
        <w:ind w:left="360"/>
      </w:pPr>
      <w:r>
        <w:rPr>
          <w:rFonts w:ascii="Consolas" w:hAnsi="Consolas"/>
          <w:sz w:val="19"/>
        </w:rPr>
        <w:t>git rebase -i HEAD~4</w:t>
      </w:r>
    </w:p>
    <w:p>
      <w:r>
        <w:rPr>
          <w:b/>
        </w:rPr>
        <w:t xml:space="preserve">Remember: </w:t>
      </w:r>
      <w:r>
        <w:t>squash = combine commits.</w:t>
      </w:r>
    </w:p>
    <w:p>
      <w:pPr>
        <w:pStyle w:val="Heading2"/>
      </w:pPr>
      <w:r>
        <w:t>61. Squash vs fixup</w:t>
      </w:r>
    </w:p>
    <w:p>
      <w:r>
        <w:rPr>
          <w:b/>
        </w:rPr>
        <w:t xml:space="preserve">Simple answer: </w:t>
      </w:r>
      <w:r>
        <w:t>squash combines commits and lets you edit the final commit message. fixup combines commits and automatically keeps the previous commit message.</w:t>
      </w:r>
    </w:p>
    <w:p>
      <w:r>
        <w:rPr>
          <w:b/>
        </w:rPr>
        <w:t>Commands:</w:t>
      </w:r>
    </w:p>
    <w:p>
      <w:pPr>
        <w:ind w:left="360"/>
      </w:pPr>
      <w:r>
        <w:rPr>
          <w:rFonts w:ascii="Consolas" w:hAnsi="Consolas"/>
          <w:sz w:val="19"/>
        </w:rPr>
        <w:t>pick abc Add login</w:t>
      </w:r>
    </w:p>
    <w:p>
      <w:pPr>
        <w:ind w:left="360"/>
      </w:pPr>
      <w:r>
        <w:rPr>
          <w:rFonts w:ascii="Consolas" w:hAnsi="Consolas"/>
          <w:sz w:val="19"/>
        </w:rPr>
        <w:t>squash def Fix login</w:t>
      </w:r>
    </w:p>
    <w:p>
      <w:pPr>
        <w:ind w:left="360"/>
      </w:pPr>
      <w:r>
        <w:rPr>
          <w:rFonts w:ascii="Consolas" w:hAnsi="Consolas"/>
          <w:sz w:val="19"/>
        </w:rPr>
        <w:t>fixup def Fix typo</w:t>
      </w:r>
    </w:p>
    <w:p>
      <w:r>
        <w:rPr>
          <w:b/>
        </w:rPr>
        <w:t xml:space="preserve">Remember: </w:t>
      </w:r>
      <w:r>
        <w:t>squash = combine + edit message. fixup = combine + keep old message.</w:t>
      </w:r>
    </w:p>
    <w:p>
      <w:pPr>
        <w:pStyle w:val="Heading1"/>
      </w:pPr>
      <w:r>
        <w:t>🔴 16. Git Tags</w:t>
      </w:r>
    </w:p>
    <w:p>
      <w:pPr>
        <w:pStyle w:val="Heading2"/>
      </w:pPr>
      <w:r>
        <w:t>62. What is a Git tag?</w:t>
      </w:r>
    </w:p>
    <w:p>
      <w:r>
        <w:rPr>
          <w:b/>
        </w:rPr>
        <w:t xml:space="preserve">Simple answer: </w:t>
      </w:r>
      <w:r>
        <w:t>A tag gives a name to a specific commit. Tags are often used for releases.</w:t>
      </w:r>
    </w:p>
    <w:p>
      <w:r>
        <w:rPr>
          <w:b/>
        </w:rPr>
        <w:t>Commands:</w:t>
      </w:r>
    </w:p>
    <w:p>
      <w:pPr>
        <w:ind w:left="360"/>
      </w:pPr>
      <w:r>
        <w:rPr>
          <w:rFonts w:ascii="Consolas" w:hAnsi="Consolas"/>
          <w:sz w:val="19"/>
        </w:rPr>
        <w:t>git tag v1.0.0</w:t>
      </w:r>
    </w:p>
    <w:p>
      <w:pPr>
        <w:ind w:left="360"/>
      </w:pPr>
      <w:r>
        <w:rPr>
          <w:rFonts w:ascii="Consolas" w:hAnsi="Consolas"/>
          <w:sz w:val="19"/>
        </w:rPr>
        <w:t>git tag</w:t>
      </w:r>
    </w:p>
    <w:p>
      <w:pPr>
        <w:ind w:left="360"/>
      </w:pPr>
      <w:r>
        <w:rPr>
          <w:rFonts w:ascii="Consolas" w:hAnsi="Consolas"/>
          <w:sz w:val="19"/>
        </w:rPr>
        <w:t>git show v1.0.0</w:t>
      </w:r>
    </w:p>
    <w:p>
      <w:r>
        <w:rPr>
          <w:b/>
        </w:rPr>
        <w:t xml:space="preserve">Remember: </w:t>
      </w:r>
      <w:r>
        <w:t>tag = name an important commit.</w:t>
      </w:r>
    </w:p>
    <w:p>
      <w:pPr>
        <w:pStyle w:val="Heading2"/>
      </w:pPr>
      <w:r>
        <w:t>63. What is Semantic Versioning?</w:t>
      </w:r>
    </w:p>
    <w:p>
      <w:r>
        <w:rPr>
          <w:b/>
        </w:rPr>
        <w:t xml:space="preserve">Simple answer: </w:t>
      </w:r>
      <w:r>
        <w:t>Semantic Versioning uses MAJOR.MINOR.PATCH. A major number can mean a breaking change, a minor number can mean a new backward-compatible feature, and a patch number usually means a bug fix.</w:t>
      </w:r>
    </w:p>
    <w:p>
      <w:r>
        <w:rPr>
          <w:b/>
        </w:rPr>
        <w:t>Commands:</w:t>
      </w:r>
    </w:p>
    <w:p>
      <w:pPr>
        <w:ind w:left="360"/>
      </w:pPr>
      <w:r>
        <w:rPr>
          <w:rFonts w:ascii="Consolas" w:hAnsi="Consolas"/>
          <w:sz w:val="19"/>
        </w:rPr>
        <w:t>2.4.1</w:t>
      </w:r>
    </w:p>
    <w:p>
      <w:r>
        <w:rPr>
          <w:b/>
        </w:rPr>
        <w:t xml:space="preserve">Remember: </w:t>
      </w:r>
      <w:r>
        <w:t>MAJOR = breaking. MINOR = feature. PATCH = fix.</w:t>
      </w:r>
    </w:p>
    <w:p>
      <w:pPr>
        <w:pStyle w:val="Heading2"/>
      </w:pPr>
      <w:r>
        <w:t>64. Lightweight vs annotated tag</w:t>
      </w:r>
    </w:p>
    <w:p>
      <w:r>
        <w:rPr>
          <w:b/>
        </w:rPr>
        <w:t xml:space="preserve">Simple answer: </w:t>
      </w:r>
      <w:r>
        <w:t>A lightweight tag is a simple name for a commit. An annotated tag stores extra information and is generally preferred for releases.</w:t>
      </w:r>
    </w:p>
    <w:p>
      <w:r>
        <w:rPr>
          <w:b/>
        </w:rPr>
        <w:t>Commands:</w:t>
      </w:r>
    </w:p>
    <w:p>
      <w:pPr>
        <w:ind w:left="360"/>
      </w:pPr>
      <w:r>
        <w:rPr>
          <w:rFonts w:ascii="Consolas" w:hAnsi="Consolas"/>
          <w:sz w:val="19"/>
        </w:rPr>
        <w:t>git tag v1.0.0</w:t>
      </w:r>
    </w:p>
    <w:p>
      <w:pPr>
        <w:ind w:left="360"/>
      </w:pPr>
      <w:r>
        <w:rPr>
          <w:rFonts w:ascii="Consolas" w:hAnsi="Consolas"/>
          <w:sz w:val="19"/>
        </w:rPr>
        <w:t>git tag -a v1.0.0 -m "Release version 1.0.0"</w:t>
      </w:r>
    </w:p>
    <w:p>
      <w:pPr>
        <w:ind w:left="360"/>
      </w:pPr>
      <w:r>
        <w:rPr>
          <w:rFonts w:ascii="Consolas" w:hAnsi="Consolas"/>
          <w:sz w:val="19"/>
        </w:rPr>
        <w:t>git show v1.0.0</w:t>
      </w:r>
    </w:p>
    <w:p>
      <w:r>
        <w:rPr>
          <w:b/>
        </w:rPr>
        <w:t xml:space="preserve">Remember: </w:t>
      </w:r>
      <w:r>
        <w:t>Annotated tag = better for releases.</w:t>
      </w:r>
    </w:p>
    <w:p>
      <w:pPr>
        <w:pStyle w:val="Heading2"/>
      </w:pPr>
      <w:r>
        <w:t>65. How do you push tags?</w:t>
      </w:r>
    </w:p>
    <w:p>
      <w:r>
        <w:rPr>
          <w:b/>
        </w:rPr>
        <w:t xml:space="preserve">Simple answer: </w:t>
      </w:r>
      <w:r>
        <w:t>Push one tag by naming it, or push all tags with --tags.</w:t>
      </w:r>
    </w:p>
    <w:p>
      <w:r>
        <w:rPr>
          <w:b/>
        </w:rPr>
        <w:t>Commands:</w:t>
      </w:r>
    </w:p>
    <w:p>
      <w:pPr>
        <w:ind w:left="360"/>
      </w:pPr>
      <w:r>
        <w:rPr>
          <w:rFonts w:ascii="Consolas" w:hAnsi="Consolas"/>
          <w:sz w:val="19"/>
        </w:rPr>
        <w:t>git push origin v1.0.0</w:t>
      </w:r>
    </w:p>
    <w:p>
      <w:pPr>
        <w:ind w:left="360"/>
      </w:pPr>
      <w:r>
        <w:rPr>
          <w:rFonts w:ascii="Consolas" w:hAnsi="Consolas"/>
          <w:sz w:val="19"/>
        </w:rPr>
        <w:t>git push origin --tags</w:t>
      </w:r>
    </w:p>
    <w:p>
      <w:pPr>
        <w:ind w:left="360"/>
      </w:pPr>
      <w:r>
        <w:rPr>
          <w:rFonts w:ascii="Consolas" w:hAnsi="Consolas"/>
          <w:sz w:val="19"/>
        </w:rPr>
        <w:t>git push origin --delete v1.0.0</w:t>
      </w:r>
    </w:p>
    <w:p>
      <w:r>
        <w:rPr>
          <w:b/>
        </w:rPr>
        <w:t xml:space="preserve">Remember: </w:t>
      </w:r>
      <w:r>
        <w:t>push tag = send release marker to remote.</w:t>
      </w:r>
    </w:p>
    <w:p>
      <w:pPr>
        <w:pStyle w:val="Heading1"/>
      </w:pPr>
      <w:r>
        <w:t>🔴 17. Git Internals</w:t>
      </w:r>
    </w:p>
    <w:p>
      <w:pPr>
        <w:pStyle w:val="Heading2"/>
      </w:pPr>
      <w:r>
        <w:t>66. How does Git store data?</w:t>
      </w:r>
    </w:p>
    <w:p>
      <w:r>
        <w:rPr>
          <w:b/>
        </w:rPr>
        <w:t xml:space="preserve">Simple answer: </w:t>
      </w:r>
      <w:r>
        <w:t>Git stores data as objects. The important object types are blob, tree, commit, and tag.</w:t>
      </w:r>
    </w:p>
    <w:p>
      <w:r>
        <w:rPr>
          <w:b/>
        </w:rPr>
        <w:t xml:space="preserve">Remember: </w:t>
      </w:r>
      <w:r>
        <w:t>Git objects = blob, tree, commit, tag.</w:t>
      </w:r>
    </w:p>
    <w:p>
      <w:pPr>
        <w:pStyle w:val="Heading2"/>
      </w:pPr>
      <w:r>
        <w:t>67. What is a blob?</w:t>
      </w:r>
    </w:p>
    <w:p>
      <w:r>
        <w:rPr>
          <w:b/>
        </w:rPr>
        <w:t xml:space="preserve">Simple answer: </w:t>
      </w:r>
      <w:r>
        <w:t>A blob stores the contents of a file. It does not directly store the file name.</w:t>
      </w:r>
    </w:p>
    <w:p>
      <w:r>
        <w:rPr>
          <w:b/>
        </w:rPr>
        <w:t xml:space="preserve">Remember: </w:t>
      </w:r>
      <w:r>
        <w:t>blob = file contents.</w:t>
      </w:r>
    </w:p>
    <w:p>
      <w:pPr>
        <w:pStyle w:val="Heading2"/>
      </w:pPr>
      <w:r>
        <w:t>68. What is a tree?</w:t>
      </w:r>
    </w:p>
    <w:p>
      <w:r>
        <w:rPr>
          <w:b/>
        </w:rPr>
        <w:t xml:space="preserve">Simple answer: </w:t>
      </w:r>
      <w:r>
        <w:t>A tree stores the folder structure and points to files and other folders.</w:t>
      </w:r>
    </w:p>
    <w:p>
      <w:r>
        <w:rPr>
          <w:b/>
        </w:rPr>
        <w:t xml:space="preserve">Remember: </w:t>
      </w:r>
      <w:r>
        <w:t>tree = folder structure.</w:t>
      </w:r>
    </w:p>
    <w:p>
      <w:pPr>
        <w:pStyle w:val="Heading2"/>
      </w:pPr>
      <w:r>
        <w:t>69. What is a commit object?</w:t>
      </w:r>
    </w:p>
    <w:p>
      <w:r>
        <w:rPr>
          <w:b/>
        </w:rPr>
        <w:t xml:space="preserve">Simple answer: </w:t>
      </w:r>
      <w:r>
        <w:t>A commit stores information about a saved version. It points to a tree and its parent commit or commits, and includes author, committer, and message information.</w:t>
      </w:r>
    </w:p>
    <w:p>
      <w:r>
        <w:rPr>
          <w:b/>
        </w:rPr>
        <w:t xml:space="preserve">Remember: </w:t>
      </w:r>
      <w:r>
        <w:t>commit = snapshot information + history links.</w:t>
      </w:r>
    </w:p>
    <w:p>
      <w:pPr>
        <w:pStyle w:val="Heading2"/>
      </w:pPr>
      <w:r>
        <w:t>70. Why does Git use hashing?</w:t>
      </w:r>
    </w:p>
    <w:p>
      <w:r>
        <w:rPr>
          <w:b/>
        </w:rPr>
        <w:t xml:space="preserve">Simple answer: </w:t>
      </w:r>
      <w:r>
        <w:t>Hashing gives Git a way to identify objects and check that their contents have not changed. Git repositories can use SHA-1 or SHA-256 object formats.</w:t>
      </w:r>
    </w:p>
    <w:p>
      <w:r>
        <w:rPr>
          <w:b/>
        </w:rPr>
        <w:t xml:space="preserve">Remember: </w:t>
      </w:r>
      <w:r>
        <w:t>hash = ID + integrity check.</w:t>
      </w:r>
    </w:p>
    <w:p>
      <w:pPr>
        <w:pStyle w:val="Heading2"/>
      </w:pPr>
      <w:r>
        <w:t>71. What does git hash-object do?</w:t>
      </w:r>
    </w:p>
    <w:p>
      <w:r>
        <w:rPr>
          <w:b/>
        </w:rPr>
        <w:t xml:space="preserve">Simple answer: </w:t>
      </w:r>
      <w:r>
        <w:t>It calculates the hash of file contents. With -w, it also writes the object into Git's object database.</w:t>
      </w:r>
    </w:p>
    <w:p>
      <w:r>
        <w:rPr>
          <w:b/>
        </w:rPr>
        <w:t>Commands:</w:t>
      </w:r>
    </w:p>
    <w:p>
      <w:pPr>
        <w:ind w:left="360"/>
      </w:pPr>
      <w:r>
        <w:rPr>
          <w:rFonts w:ascii="Consolas" w:hAnsi="Consolas"/>
          <w:sz w:val="19"/>
        </w:rPr>
        <w:t>git hash-object file.txt</w:t>
      </w:r>
    </w:p>
    <w:p>
      <w:pPr>
        <w:ind w:left="360"/>
      </w:pPr>
      <w:r>
        <w:rPr>
          <w:rFonts w:ascii="Consolas" w:hAnsi="Consolas"/>
          <w:sz w:val="19"/>
        </w:rPr>
        <w:t>git hash-object -w file.txt</w:t>
      </w:r>
    </w:p>
    <w:p>
      <w:r>
        <w:rPr>
          <w:b/>
        </w:rPr>
        <w:t xml:space="preserve">Remember: </w:t>
      </w:r>
      <w:r>
        <w:t>hash-object = calculate/store an object.</w:t>
      </w:r>
    </w:p>
    <w:p>
      <w:pPr>
        <w:pStyle w:val="Heading2"/>
      </w:pPr>
      <w:r>
        <w:t>72. What does git cat-file do?</w:t>
      </w:r>
    </w:p>
    <w:p>
      <w:r>
        <w:rPr>
          <w:b/>
        </w:rPr>
        <w:t xml:space="preserve">Simple answer: </w:t>
      </w:r>
      <w:r>
        <w:t>It lets you inspect Git objects.</w:t>
      </w:r>
    </w:p>
    <w:p>
      <w:r>
        <w:rPr>
          <w:b/>
        </w:rPr>
        <w:t>Commands:</w:t>
      </w:r>
    </w:p>
    <w:p>
      <w:pPr>
        <w:ind w:left="360"/>
      </w:pPr>
      <w:r>
        <w:rPr>
          <w:rFonts w:ascii="Consolas" w:hAnsi="Consolas"/>
          <w:sz w:val="19"/>
        </w:rPr>
        <w:t>git cat-file -t &lt;hash&gt;</w:t>
      </w:r>
    </w:p>
    <w:p>
      <w:pPr>
        <w:ind w:left="360"/>
      </w:pPr>
      <w:r>
        <w:rPr>
          <w:rFonts w:ascii="Consolas" w:hAnsi="Consolas"/>
          <w:sz w:val="19"/>
        </w:rPr>
        <w:t>git cat-file -p &lt;hash&gt;</w:t>
      </w:r>
    </w:p>
    <w:p>
      <w:pPr>
        <w:ind w:left="360"/>
      </w:pPr>
      <w:r>
        <w:rPr>
          <w:rFonts w:ascii="Consolas" w:hAnsi="Consolas"/>
          <w:sz w:val="19"/>
        </w:rPr>
        <w:t>git cat-file -p HEAD</w:t>
      </w:r>
    </w:p>
    <w:p>
      <w:r>
        <w:rPr>
          <w:b/>
        </w:rPr>
        <w:t xml:space="preserve">Remember: </w:t>
      </w:r>
      <w:r>
        <w:t>cat-file = inspect Git objects.</w:t>
      </w:r>
    </w:p>
    <w:p>
      <w:pPr>
        <w:pStyle w:val="Heading1"/>
      </w:pPr>
      <w:r>
        <w:t>🔴 18. Git Reflog</w:t>
      </w:r>
    </w:p>
    <w:p>
      <w:pPr>
        <w:pStyle w:val="Heading2"/>
      </w:pPr>
      <w:r>
        <w:t>73. What is Git reflog?</w:t>
      </w:r>
    </w:p>
    <w:p>
      <w:r>
        <w:rPr>
          <w:b/>
        </w:rPr>
        <w:t xml:space="preserve">Simple answer: </w:t>
      </w:r>
      <w:r>
        <w:t>Reflog records local movements of HEAD and other references. It can help you find commits after a reset, rebase, branch move, or accidental deletion.</w:t>
      </w:r>
    </w:p>
    <w:p>
      <w:r>
        <w:rPr>
          <w:b/>
        </w:rPr>
        <w:t>Commands:</w:t>
      </w:r>
    </w:p>
    <w:p>
      <w:pPr>
        <w:ind w:left="360"/>
      </w:pPr>
      <w:r>
        <w:rPr>
          <w:rFonts w:ascii="Consolas" w:hAnsi="Consolas"/>
          <w:sz w:val="19"/>
        </w:rPr>
        <w:t>git reflog</w:t>
      </w:r>
    </w:p>
    <w:p>
      <w:r>
        <w:rPr>
          <w:b/>
        </w:rPr>
        <w:t xml:space="preserve">Remember: </w:t>
      </w:r>
      <w:r>
        <w:t>reflog = local recovery history.</w:t>
      </w:r>
    </w:p>
    <w:p>
      <w:pPr>
        <w:pStyle w:val="Heading2"/>
      </w:pPr>
      <w:r>
        <w:t>74. Accidentally ran git reset --hard. Can you recover?</w:t>
      </w:r>
    </w:p>
    <w:p>
      <w:r>
        <w:rPr>
          <w:b/>
        </w:rPr>
        <w:t xml:space="preserve">Simple answer: </w:t>
      </w:r>
      <w:r>
        <w:t>Often yes. Check reflog, find the old commit, and create a branch from it.</w:t>
      </w:r>
    </w:p>
    <w:p>
      <w:r>
        <w:rPr>
          <w:b/>
        </w:rPr>
        <w:t>Commands:</w:t>
      </w:r>
    </w:p>
    <w:p>
      <w:pPr>
        <w:ind w:left="360"/>
      </w:pPr>
      <w:r>
        <w:rPr>
          <w:rFonts w:ascii="Consolas" w:hAnsi="Consolas"/>
          <w:sz w:val="19"/>
        </w:rPr>
        <w:t>git reflog</w:t>
      </w:r>
    </w:p>
    <w:p>
      <w:pPr>
        <w:ind w:left="360"/>
      </w:pPr>
      <w:r>
        <w:rPr>
          <w:rFonts w:ascii="Consolas" w:hAnsi="Consolas"/>
          <w:sz w:val="19"/>
        </w:rPr>
        <w:t>git switch -c recovery abc123</w:t>
      </w:r>
    </w:p>
    <w:p>
      <w:r>
        <w:rPr>
          <w:b/>
        </w:rPr>
        <w:t xml:space="preserve">Remember: </w:t>
      </w:r>
      <w:r>
        <w:t>Lost commit? Check reflog first.</w:t>
      </w:r>
    </w:p>
    <w:p>
      <w:pPr>
        <w:pStyle w:val="Heading2"/>
      </w:pPr>
      <w:r>
        <w:t>75. Is reflog available on GitHub?</w:t>
      </w:r>
    </w:p>
    <w:p>
      <w:r>
        <w:rPr>
          <w:b/>
        </w:rPr>
        <w:t xml:space="preserve">Simple answer: </w:t>
      </w:r>
      <w:r>
        <w:t>Reflog is mainly a local Git feature. It is not a GitHub backup system.</w:t>
      </w:r>
    </w:p>
    <w:p>
      <w:r>
        <w:rPr>
          <w:b/>
        </w:rPr>
        <w:t xml:space="preserve">Remember: </w:t>
      </w:r>
      <w:r>
        <w:t>reflog = local, not a GitHub backup.</w:t>
      </w:r>
    </w:p>
    <w:p>
      <w:pPr>
        <w:pStyle w:val="Heading2"/>
      </w:pPr>
      <w:r>
        <w:t>76. Can reflog recover everything?</w:t>
      </w:r>
    </w:p>
    <w:p>
      <w:r>
        <w:rPr>
          <w:b/>
        </w:rPr>
        <w:t xml:space="preserve">Simple answer: </w:t>
      </w:r>
      <w:r>
        <w:t>No. Reflog entries can expire. Unreachable Git objects can also be removed later by garbage collection.</w:t>
      </w:r>
    </w:p>
    <w:p>
      <w:r>
        <w:rPr>
          <w:b/>
        </w:rPr>
        <w:t xml:space="preserve">Remember: </w:t>
      </w:r>
      <w:r>
        <w:t>Reflog helps recovery, but it is not permanent backup.</w:t>
      </w:r>
    </w:p>
    <w:p>
      <w:pPr>
        <w:pStyle w:val="Heading1"/>
      </w:pPr>
      <w:r>
        <w:t>🔴 19. Advanced Git Scenarios</w:t>
      </w:r>
    </w:p>
    <w:p>
      <w:pPr>
        <w:pStyle w:val="Heading2"/>
      </w:pPr>
      <w:r>
        <w:t>77. You committed to the wrong branch. What would you do?</w:t>
      </w:r>
    </w:p>
    <w:p>
      <w:r>
        <w:rPr>
          <w:b/>
        </w:rPr>
        <w:t xml:space="preserve">Simple answer: </w:t>
      </w:r>
      <w:r>
        <w:t>Find the commit, switch to the correct branch, and cherry-pick that commit. Then clean up the wrong branch if needed.</w:t>
      </w:r>
    </w:p>
    <w:p>
      <w:r>
        <w:rPr>
          <w:b/>
        </w:rPr>
        <w:t>Commands:</w:t>
      </w:r>
    </w:p>
    <w:p>
      <w:pPr>
        <w:ind w:left="360"/>
      </w:pPr>
      <w:r>
        <w:rPr>
          <w:rFonts w:ascii="Consolas" w:hAnsi="Consolas"/>
          <w:sz w:val="19"/>
        </w:rPr>
        <w:t>git log --oneline</w:t>
      </w:r>
    </w:p>
    <w:p>
      <w:pPr>
        <w:ind w:left="360"/>
      </w:pPr>
      <w:r>
        <w:rPr>
          <w:rFonts w:ascii="Consolas" w:hAnsi="Consolas"/>
          <w:sz w:val="19"/>
        </w:rPr>
        <w:t>git switch correct-branch</w:t>
      </w:r>
    </w:p>
    <w:p>
      <w:pPr>
        <w:ind w:left="360"/>
      </w:pPr>
      <w:r>
        <w:rPr>
          <w:rFonts w:ascii="Consolas" w:hAnsi="Consolas"/>
          <w:sz w:val="19"/>
        </w:rPr>
        <w:t>git cherry-pick &lt;commit&gt;</w:t>
      </w:r>
    </w:p>
    <w:p>
      <w:r>
        <w:rPr>
          <w:b/>
        </w:rPr>
        <w:t xml:space="preserve">Remember: </w:t>
      </w:r>
      <w:r>
        <w:t>Wrong branch = find → switch → cherry-pick.</w:t>
      </w:r>
    </w:p>
    <w:p>
      <w:pPr>
        <w:pStyle w:val="Heading2"/>
      </w:pPr>
      <w:r>
        <w:t>78. Uncommitted changes but need to switch branches?</w:t>
      </w:r>
    </w:p>
    <w:p>
      <w:r>
        <w:rPr>
          <w:b/>
        </w:rPr>
        <w:t xml:space="preserve">Simple answer: </w:t>
      </w:r>
      <w:r>
        <w:t>Use stash to temporarily save the changes, switch branches, and later restore them. Another option is a temporary WIP commit.</w:t>
      </w:r>
    </w:p>
    <w:p>
      <w:r>
        <w:rPr>
          <w:b/>
        </w:rPr>
        <w:t>Commands:</w:t>
      </w:r>
    </w:p>
    <w:p>
      <w:pPr>
        <w:ind w:left="360"/>
      </w:pPr>
      <w:r>
        <w:rPr>
          <w:rFonts w:ascii="Consolas" w:hAnsi="Consolas"/>
          <w:sz w:val="19"/>
        </w:rPr>
        <w:t>git stash</w:t>
      </w:r>
    </w:p>
    <w:p>
      <w:pPr>
        <w:ind w:left="360"/>
      </w:pPr>
      <w:r>
        <w:rPr>
          <w:rFonts w:ascii="Consolas" w:hAnsi="Consolas"/>
          <w:sz w:val="19"/>
        </w:rPr>
        <w:t>git switch other-branch</w:t>
      </w:r>
    </w:p>
    <w:p>
      <w:pPr>
        <w:ind w:left="360"/>
      </w:pPr>
      <w:r>
        <w:rPr>
          <w:rFonts w:ascii="Consolas" w:hAnsi="Consolas"/>
          <w:sz w:val="19"/>
        </w:rPr>
        <w:t>git stash pop</w:t>
      </w:r>
    </w:p>
    <w:p>
      <w:pPr>
        <w:ind w:left="360"/>
      </w:pPr>
      <w:r>
        <w:rPr>
          <w:rFonts w:ascii="Consolas" w:hAnsi="Consolas"/>
          <w:sz w:val="19"/>
        </w:rPr>
        <w:t>git add .</w:t>
      </w:r>
    </w:p>
    <w:p>
      <w:pPr>
        <w:ind w:left="360"/>
      </w:pPr>
      <w:r>
        <w:rPr>
          <w:rFonts w:ascii="Consolas" w:hAnsi="Consolas"/>
          <w:sz w:val="19"/>
        </w:rPr>
        <w:t>git commit -m "WIP"</w:t>
      </w:r>
    </w:p>
    <w:p>
      <w:r>
        <w:rPr>
          <w:b/>
        </w:rPr>
        <w:t xml:space="preserve">Remember: </w:t>
      </w:r>
      <w:r>
        <w:t>Need to switch with unfinished work? stash it.</w:t>
      </w:r>
    </w:p>
    <w:p>
      <w:pPr>
        <w:pStyle w:val="Heading2"/>
      </w:pPr>
      <w:r>
        <w:t>79. Accidentally pushed a bad commit to main?</w:t>
      </w:r>
    </w:p>
    <w:p>
      <w:r>
        <w:rPr>
          <w:b/>
        </w:rPr>
        <w:t xml:space="preserve">Simple answer: </w:t>
      </w:r>
      <w:r>
        <w:t>If main is shared, use revert. It adds a new commit that undoes the bad change. Avoid reset + force push unless your team specifically requires it.</w:t>
      </w:r>
    </w:p>
    <w:p>
      <w:r>
        <w:rPr>
          <w:b/>
        </w:rPr>
        <w:t>Commands:</w:t>
      </w:r>
    </w:p>
    <w:p>
      <w:pPr>
        <w:ind w:left="360"/>
      </w:pPr>
      <w:r>
        <w:rPr>
          <w:rFonts w:ascii="Consolas" w:hAnsi="Consolas"/>
          <w:sz w:val="19"/>
        </w:rPr>
        <w:t>git revert &lt;commit&gt;</w:t>
      </w:r>
    </w:p>
    <w:p>
      <w:pPr>
        <w:ind w:left="360"/>
      </w:pPr>
      <w:r>
        <w:rPr>
          <w:rFonts w:ascii="Consolas" w:hAnsi="Consolas"/>
          <w:sz w:val="19"/>
        </w:rPr>
        <w:t>git push origin main</w:t>
      </w:r>
    </w:p>
    <w:p>
      <w:r>
        <w:rPr>
          <w:b/>
        </w:rPr>
        <w:t xml:space="preserve">Remember: </w:t>
      </w:r>
      <w:r>
        <w:t>Shared main + bad commit = revert.</w:t>
      </w:r>
    </w:p>
    <w:p>
      <w:pPr>
        <w:pStyle w:val="Heading2"/>
      </w:pPr>
      <w:r>
        <w:t>80. When would you use force push?</w:t>
      </w:r>
    </w:p>
    <w:p>
      <w:r>
        <w:rPr>
          <w:b/>
        </w:rPr>
        <w:t xml:space="preserve">Simple answer: </w:t>
      </w:r>
      <w:r>
        <w:t>Usually when you rewrote your own private feature branch, such as after a rebase. Prefer the safer force-with-lease form.</w:t>
      </w:r>
    </w:p>
    <w:p>
      <w:r>
        <w:rPr>
          <w:b/>
        </w:rPr>
        <w:t>Commands:</w:t>
      </w:r>
    </w:p>
    <w:p>
      <w:pPr>
        <w:ind w:left="360"/>
      </w:pPr>
      <w:r>
        <w:rPr>
          <w:rFonts w:ascii="Consolas" w:hAnsi="Consolas"/>
          <w:sz w:val="19"/>
        </w:rPr>
        <w:t>git push --force-with-lease</w:t>
      </w:r>
    </w:p>
    <w:p>
      <w:pPr>
        <w:ind w:left="360"/>
      </w:pPr>
      <w:r>
        <w:rPr>
          <w:rFonts w:ascii="Consolas" w:hAnsi="Consolas"/>
          <w:sz w:val="19"/>
        </w:rPr>
        <w:t>git push --force</w:t>
      </w:r>
    </w:p>
    <w:p>
      <w:r>
        <w:rPr>
          <w:b/>
        </w:rPr>
        <w:t xml:space="preserve">Remember: </w:t>
      </w:r>
      <w:r>
        <w:t>Force push = only when you understand the risk.</w:t>
      </w:r>
    </w:p>
    <w:p>
      <w:pPr>
        <w:pStyle w:val="Heading2"/>
      </w:pPr>
      <w:r>
        <w:t>81. What is --force-with-lease?</w:t>
      </w:r>
    </w:p>
    <w:p>
      <w:r>
        <w:rPr>
          <w:b/>
        </w:rPr>
        <w:t xml:space="preserve">Simple answer: </w:t>
      </w:r>
      <w:r>
        <w:t>It force-pushes only after checking that the remote branch has not changed unexpectedly. This helps avoid overwriting someone else's new work.</w:t>
      </w:r>
    </w:p>
    <w:p>
      <w:r>
        <w:rPr>
          <w:b/>
        </w:rPr>
        <w:t>Commands:</w:t>
      </w:r>
    </w:p>
    <w:p>
      <w:pPr>
        <w:ind w:left="360"/>
      </w:pPr>
      <w:r>
        <w:rPr>
          <w:rFonts w:ascii="Consolas" w:hAnsi="Consolas"/>
          <w:sz w:val="19"/>
        </w:rPr>
        <w:t>git push --force-with-lease</w:t>
      </w:r>
    </w:p>
    <w:p>
      <w:r>
        <w:rPr>
          <w:b/>
        </w:rPr>
        <w:t xml:space="preserve">Remember: </w:t>
      </w:r>
      <w:r>
        <w:t>force-with-lease = force push with a safety check.</w:t>
      </w:r>
    </w:p>
    <w:p>
      <w:pPr>
        <w:pStyle w:val="Heading1"/>
      </w:pPr>
      <w:r>
        <w:t>🔴 20. Senior-Level Practical Questions</w:t>
      </w:r>
    </w:p>
    <w:p>
      <w:pPr>
        <w:pStyle w:val="Heading2"/>
      </w:pPr>
      <w:r>
        <w:t>82. Your feature branch is behind main. How do you update it?</w:t>
      </w:r>
    </w:p>
    <w:p>
      <w:r>
        <w:rPr>
          <w:b/>
        </w:rPr>
        <w:t xml:space="preserve">Simple answer: </w:t>
      </w:r>
      <w:r>
        <w:t>First get the latest remote information. Then switch to your feature branch. You can merge main into it, or rebase your private feature branch on the latest main.</w:t>
      </w:r>
    </w:p>
    <w:p>
      <w:r>
        <w:rPr>
          <w:b/>
        </w:rPr>
        <w:t>Commands:</w:t>
      </w:r>
    </w:p>
    <w:p>
      <w:pPr>
        <w:ind w:left="360"/>
      </w:pPr>
      <w:r>
        <w:rPr>
          <w:rFonts w:ascii="Consolas" w:hAnsi="Consolas"/>
          <w:sz w:val="19"/>
        </w:rPr>
        <w:t>git fetch origin</w:t>
      </w:r>
    </w:p>
    <w:p>
      <w:pPr>
        <w:ind w:left="360"/>
      </w:pPr>
      <w:r>
        <w:rPr>
          <w:rFonts w:ascii="Consolas" w:hAnsi="Consolas"/>
          <w:sz w:val="19"/>
        </w:rPr>
        <w:t>git switch feature/login</w:t>
      </w:r>
    </w:p>
    <w:p>
      <w:pPr>
        <w:ind w:left="360"/>
      </w:pPr>
      <w:r>
        <w:rPr>
          <w:rFonts w:ascii="Consolas" w:hAnsi="Consolas"/>
          <w:sz w:val="19"/>
        </w:rPr>
        <w:t>git merge origin/main</w:t>
      </w:r>
    </w:p>
    <w:p>
      <w:pPr>
        <w:ind w:left="360"/>
      </w:pPr>
      <w:r>
        <w:rPr>
          <w:rFonts w:ascii="Consolas" w:hAnsi="Consolas"/>
          <w:sz w:val="19"/>
        </w:rPr>
        <w:t>git rebase origin/main</w:t>
      </w:r>
    </w:p>
    <w:p>
      <w:r>
        <w:rPr>
          <w:b/>
        </w:rPr>
        <w:t xml:space="preserve">Remember: </w:t>
      </w:r>
      <w:r>
        <w:t>Private feature branch → rebase is often cleaner. Shared branch → follow the team workflow.</w:t>
      </w:r>
    </w:p>
    <w:p>
      <w:pPr>
        <w:pStyle w:val="Heading2"/>
      </w:pPr>
      <w:r>
        <w:t>83. Multiple developers work on the same feature. Would you rebase?</w:t>
      </w:r>
    </w:p>
    <w:p>
      <w:r>
        <w:rPr>
          <w:b/>
        </w:rPr>
        <w:t xml:space="preserve">Simple answer: </w:t>
      </w:r>
      <w:r>
        <w:t>Be careful. If everyone uses the same branch, do not rewrite its history without team agreement. Use the team's agreed merge or rebase process.</w:t>
      </w:r>
    </w:p>
    <w:p>
      <w:r>
        <w:rPr>
          <w:b/>
        </w:rPr>
        <w:t xml:space="preserve">Remember: </w:t>
      </w:r>
      <w:r>
        <w:t>Shared branch = do not casually rewrite history.</w:t>
      </w:r>
    </w:p>
    <w:p>
      <w:pPr>
        <w:pStyle w:val="Heading2"/>
      </w:pPr>
      <w:r>
        <w:t>84. Developer says "I always use git pull." Concern?</w:t>
      </w:r>
    </w:p>
    <w:p>
      <w:r>
        <w:rPr>
          <w:b/>
        </w:rPr>
        <w:t xml:space="preserve">Simple answer: </w:t>
      </w:r>
      <w:r>
        <w:t>pull is convenient, but it brings remote changes into your current branch. I may fetch first so I can inspect the changes and then choose merge or rebase.</w:t>
      </w:r>
    </w:p>
    <w:p>
      <w:r>
        <w:rPr>
          <w:b/>
        </w:rPr>
        <w:t>Commands:</w:t>
      </w:r>
    </w:p>
    <w:p>
      <w:pPr>
        <w:ind w:left="360"/>
      </w:pPr>
      <w:r>
        <w:rPr>
          <w:rFonts w:ascii="Consolas" w:hAnsi="Consolas"/>
          <w:sz w:val="19"/>
        </w:rPr>
        <w:t>git fetch origin</w:t>
      </w:r>
    </w:p>
    <w:p>
      <w:pPr>
        <w:ind w:left="360"/>
      </w:pPr>
      <w:r>
        <w:rPr>
          <w:rFonts w:ascii="Consolas" w:hAnsi="Consolas"/>
          <w:sz w:val="19"/>
        </w:rPr>
        <w:t>git log HEAD..origin/main</w:t>
      </w:r>
    </w:p>
    <w:p>
      <w:pPr>
        <w:ind w:left="360"/>
      </w:pPr>
      <w:r>
        <w:rPr>
          <w:rFonts w:ascii="Consolas" w:hAnsi="Consolas"/>
          <w:sz w:val="19"/>
        </w:rPr>
        <w:t>git diff HEAD origin/main</w:t>
      </w:r>
    </w:p>
    <w:p>
      <w:pPr>
        <w:ind w:left="360"/>
      </w:pPr>
      <w:r>
        <w:rPr>
          <w:rFonts w:ascii="Consolas" w:hAnsi="Consolas"/>
          <w:sz w:val="19"/>
        </w:rPr>
        <w:t>git merge origin/main</w:t>
      </w:r>
    </w:p>
    <w:p>
      <w:pPr>
        <w:ind w:left="360"/>
      </w:pPr>
      <w:r>
        <w:rPr>
          <w:rFonts w:ascii="Consolas" w:hAnsi="Consolas"/>
          <w:sz w:val="19"/>
        </w:rPr>
        <w:t>git rebase origin/main</w:t>
      </w:r>
    </w:p>
    <w:p>
      <w:r>
        <w:rPr>
          <w:b/>
        </w:rPr>
        <w:t xml:space="preserve">Remember: </w:t>
      </w:r>
      <w:r>
        <w:t>fetch first = see first, decide second.</w:t>
      </w:r>
    </w:p>
    <w:p>
      <w:pPr>
        <w:pStyle w:val="Heading2"/>
      </w:pPr>
      <w:r>
        <w:t>85. How would you maintain clean Git history?</w:t>
      </w:r>
    </w:p>
    <w:p>
      <w:r>
        <w:rPr>
          <w:b/>
        </w:rPr>
        <w:t xml:space="preserve">Simple answer: </w:t>
      </w:r>
      <w:r>
        <w:t>Use feature branches, small clear commits, Pull Requests, code reviews, CI checks, protected main, and squash when it makes sense. Rebase private branches when appropriate. Avoid force-pushing shared branches.</w:t>
      </w:r>
    </w:p>
    <w:p>
      <w:r>
        <w:rPr>
          <w:b/>
        </w:rPr>
        <w:t xml:space="preserve">Remember: </w:t>
      </w:r>
      <w:r>
        <w:t>Clean history = small commits + review + safe branches.</w:t>
      </w:r>
    </w:p>
    <w:p>
      <w:pPr>
        <w:pStyle w:val="Heading2"/>
      </w:pPr>
      <w:r>
        <w:t>86. Git workflow for a React/Next.js team</w:t>
      </w:r>
    </w:p>
    <w:p>
      <w:r>
        <w:rPr>
          <w:b/>
        </w:rPr>
        <w:t xml:space="preserve">Simple answer: </w:t>
      </w:r>
      <w:r>
        <w:t>Start from the latest main, create a feature branch, develop, review the staged changes, commit, push, and create a Pull Request. Then code review and CI happen before merge.</w:t>
      </w:r>
    </w:p>
    <w:p>
      <w:r>
        <w:rPr>
          <w:b/>
        </w:rPr>
        <w:t>Commands:</w:t>
      </w:r>
    </w:p>
    <w:p>
      <w:pPr>
        <w:ind w:left="360"/>
      </w:pPr>
      <w:r>
        <w:rPr>
          <w:rFonts w:ascii="Consolas" w:hAnsi="Consolas"/>
          <w:sz w:val="19"/>
        </w:rPr>
        <w:t>git switch main</w:t>
      </w:r>
    </w:p>
    <w:p>
      <w:pPr>
        <w:ind w:left="360"/>
      </w:pPr>
      <w:r>
        <w:rPr>
          <w:rFonts w:ascii="Consolas" w:hAnsi="Consolas"/>
          <w:sz w:val="19"/>
        </w:rPr>
        <w:t>git pull</w:t>
      </w:r>
    </w:p>
    <w:p>
      <w:pPr>
        <w:ind w:left="360"/>
      </w:pPr>
      <w:r>
        <w:rPr>
          <w:rFonts w:ascii="Consolas" w:hAnsi="Consolas"/>
          <w:sz w:val="19"/>
        </w:rPr>
        <w:t>git switch -c feature/login</w:t>
      </w:r>
    </w:p>
    <w:p>
      <w:pPr>
        <w:ind w:left="360"/>
      </w:pPr>
      <w:r>
        <w:rPr>
          <w:rFonts w:ascii="Consolas" w:hAnsi="Consolas"/>
          <w:sz w:val="19"/>
        </w:rPr>
        <w:t>git status</w:t>
      </w:r>
    </w:p>
    <w:p>
      <w:pPr>
        <w:ind w:left="360"/>
      </w:pPr>
      <w:r>
        <w:rPr>
          <w:rFonts w:ascii="Consolas" w:hAnsi="Consolas"/>
          <w:sz w:val="19"/>
        </w:rPr>
        <w:t>git add .</w:t>
      </w:r>
    </w:p>
    <w:p>
      <w:pPr>
        <w:ind w:left="360"/>
      </w:pPr>
      <w:r>
        <w:rPr>
          <w:rFonts w:ascii="Consolas" w:hAnsi="Consolas"/>
          <w:sz w:val="19"/>
        </w:rPr>
        <w:t>git diff --staged</w:t>
      </w:r>
    </w:p>
    <w:p>
      <w:pPr>
        <w:ind w:left="360"/>
      </w:pPr>
      <w:r>
        <w:rPr>
          <w:rFonts w:ascii="Consolas" w:hAnsi="Consolas"/>
          <w:sz w:val="19"/>
        </w:rPr>
        <w:t>git commit -m "Add login form validation"</w:t>
      </w:r>
    </w:p>
    <w:p>
      <w:pPr>
        <w:ind w:left="360"/>
      </w:pPr>
      <w:r>
        <w:rPr>
          <w:rFonts w:ascii="Consolas" w:hAnsi="Consolas"/>
          <w:sz w:val="19"/>
        </w:rPr>
        <w:t>git push -u origin feature/login</w:t>
      </w:r>
    </w:p>
    <w:p>
      <w:r>
        <w:rPr>
          <w:b/>
        </w:rPr>
        <w:t xml:space="preserve">Remember: </w:t>
      </w:r>
      <w:r>
        <w:t>main → feature → code → commit → push → PR → review → CI → merge.</w:t>
      </w:r>
    </w:p>
    <w:p>
      <w:pPr>
        <w:pStyle w:val="Heading1"/>
      </w:pPr>
      <w:r>
        <w:t>🔥 21. Rapid-Fire Questions + Commands</w:t>
      </w:r>
    </w:p>
    <w:p>
      <w:pPr>
        <w:pStyle w:val="Heading2"/>
      </w:pPr>
      <w:r>
        <w:t>87. git add vs git commit</w:t>
      </w:r>
    </w:p>
    <w:p>
      <w:r>
        <w:rPr>
          <w:b/>
        </w:rPr>
        <w:t xml:space="preserve">Simple answer: </w:t>
      </w:r>
      <w:r>
        <w:t>git add prepares changes for the next commit. git commit saves the staged changes in Git history.</w:t>
      </w:r>
    </w:p>
    <w:p>
      <w:r>
        <w:rPr>
          <w:b/>
        </w:rPr>
        <w:t>Commands:</w:t>
      </w:r>
    </w:p>
    <w:p>
      <w:pPr>
        <w:ind w:left="360"/>
      </w:pPr>
      <w:r>
        <w:rPr>
          <w:rFonts w:ascii="Consolas" w:hAnsi="Consolas"/>
          <w:sz w:val="19"/>
        </w:rPr>
        <w:t>git add .</w:t>
      </w:r>
    </w:p>
    <w:p>
      <w:pPr>
        <w:ind w:left="360"/>
      </w:pPr>
      <w:r>
        <w:rPr>
          <w:rFonts w:ascii="Consolas" w:hAnsi="Consolas"/>
          <w:sz w:val="19"/>
        </w:rPr>
        <w:t>git commit -m "Add feature"</w:t>
      </w:r>
    </w:p>
    <w:p>
      <w:r>
        <w:rPr>
          <w:b/>
        </w:rPr>
        <w:t xml:space="preserve">Remember: </w:t>
      </w:r>
      <w:r>
        <w:t>add = prepare. commit = save.</w:t>
      </w:r>
    </w:p>
    <w:p>
      <w:pPr>
        <w:pStyle w:val="Heading2"/>
      </w:pPr>
      <w:r>
        <w:t>88. git fetch vs git pull</w:t>
      </w:r>
    </w:p>
    <w:p>
      <w:r>
        <w:rPr>
          <w:b/>
        </w:rPr>
        <w:t xml:space="preserve">Simple answer: </w:t>
      </w:r>
      <w:r>
        <w:t>fetch downloads remote information. pull downloads it and integrates it into your current branch.</w:t>
      </w:r>
    </w:p>
    <w:p>
      <w:r>
        <w:rPr>
          <w:b/>
        </w:rPr>
        <w:t>Commands:</w:t>
      </w:r>
    </w:p>
    <w:p>
      <w:pPr>
        <w:ind w:left="360"/>
      </w:pPr>
      <w:r>
        <w:rPr>
          <w:rFonts w:ascii="Consolas" w:hAnsi="Consolas"/>
          <w:sz w:val="19"/>
        </w:rPr>
        <w:t>git fetch origin</w:t>
      </w:r>
    </w:p>
    <w:p>
      <w:pPr>
        <w:ind w:left="360"/>
      </w:pPr>
      <w:r>
        <w:rPr>
          <w:rFonts w:ascii="Consolas" w:hAnsi="Consolas"/>
          <w:sz w:val="19"/>
        </w:rPr>
        <w:t>git pull</w:t>
      </w:r>
    </w:p>
    <w:p>
      <w:r>
        <w:rPr>
          <w:b/>
        </w:rPr>
        <w:t xml:space="preserve">Remember: </w:t>
      </w:r>
      <w:r>
        <w:t>fetch = download. pull = download + integrate.</w:t>
      </w:r>
    </w:p>
    <w:p>
      <w:pPr>
        <w:pStyle w:val="Heading2"/>
      </w:pPr>
      <w:r>
        <w:t>89. Merge vs rebase</w:t>
      </w:r>
    </w:p>
    <w:p>
      <w:r>
        <w:rPr>
          <w:b/>
        </w:rPr>
        <w:t xml:space="preserve">Simple answer: </w:t>
      </w:r>
      <w:r>
        <w:t>merge joins histories. rebase replays your commits on a new base.</w:t>
      </w:r>
    </w:p>
    <w:p>
      <w:r>
        <w:rPr>
          <w:b/>
        </w:rPr>
        <w:t>Commands:</w:t>
      </w:r>
    </w:p>
    <w:p>
      <w:pPr>
        <w:ind w:left="360"/>
      </w:pPr>
      <w:r>
        <w:rPr>
          <w:rFonts w:ascii="Consolas" w:hAnsi="Consolas"/>
          <w:sz w:val="19"/>
        </w:rPr>
        <w:t>git merge main</w:t>
      </w:r>
    </w:p>
    <w:p>
      <w:pPr>
        <w:ind w:left="360"/>
      </w:pPr>
      <w:r>
        <w:rPr>
          <w:rFonts w:ascii="Consolas" w:hAnsi="Consolas"/>
          <w:sz w:val="19"/>
        </w:rPr>
        <w:t>git rebase main</w:t>
      </w:r>
    </w:p>
    <w:p>
      <w:r>
        <w:rPr>
          <w:b/>
        </w:rPr>
        <w:t xml:space="preserve">Remember: </w:t>
      </w:r>
      <w:r>
        <w:t>merge = join. rebase = replay.</w:t>
      </w:r>
    </w:p>
    <w:p>
      <w:pPr>
        <w:pStyle w:val="Heading2"/>
      </w:pPr>
      <w:r>
        <w:t>90. Reset vs revert</w:t>
      </w:r>
    </w:p>
    <w:p>
      <w:r>
        <w:rPr>
          <w:b/>
        </w:rPr>
        <w:t xml:space="preserve">Simple answer: </w:t>
      </w:r>
      <w:r>
        <w:t>reset moves the branch or HEAD. revert creates a new commit that undoes another commit.</w:t>
      </w:r>
    </w:p>
    <w:p>
      <w:r>
        <w:rPr>
          <w:b/>
        </w:rPr>
        <w:t>Commands:</w:t>
      </w:r>
    </w:p>
    <w:p>
      <w:pPr>
        <w:ind w:left="360"/>
      </w:pPr>
      <w:r>
        <w:rPr>
          <w:rFonts w:ascii="Consolas" w:hAnsi="Consolas"/>
          <w:sz w:val="19"/>
        </w:rPr>
        <w:t>git reset HEAD~1</w:t>
      </w:r>
    </w:p>
    <w:p>
      <w:pPr>
        <w:ind w:left="360"/>
      </w:pPr>
      <w:r>
        <w:rPr>
          <w:rFonts w:ascii="Consolas" w:hAnsi="Consolas"/>
          <w:sz w:val="19"/>
        </w:rPr>
        <w:t>git revert HEAD</w:t>
      </w:r>
    </w:p>
    <w:p>
      <w:r>
        <w:rPr>
          <w:b/>
        </w:rPr>
        <w:t xml:space="preserve">Remember: </w:t>
      </w:r>
      <w:r>
        <w:t>reset = move. revert = undo with a new commit.</w:t>
      </w:r>
    </w:p>
    <w:p>
      <w:pPr>
        <w:pStyle w:val="Heading2"/>
      </w:pPr>
      <w:r>
        <w:t>91. Restore vs reset</w:t>
      </w:r>
    </w:p>
    <w:p>
      <w:r>
        <w:rPr>
          <w:b/>
        </w:rPr>
        <w:t xml:space="preserve">Simple answer: </w:t>
      </w:r>
      <w:r>
        <w:t>restore is mainly for files and staging. reset moves HEAD or the branch and can also change staging and working files.</w:t>
      </w:r>
    </w:p>
    <w:p>
      <w:r>
        <w:rPr>
          <w:b/>
        </w:rPr>
        <w:t>Commands:</w:t>
      </w:r>
    </w:p>
    <w:p>
      <w:pPr>
        <w:ind w:left="360"/>
      </w:pPr>
      <w:r>
        <w:rPr>
          <w:rFonts w:ascii="Consolas" w:hAnsi="Consolas"/>
          <w:sz w:val="19"/>
        </w:rPr>
        <w:t>git restore file.js</w:t>
      </w:r>
    </w:p>
    <w:p>
      <w:pPr>
        <w:ind w:left="360"/>
      </w:pPr>
      <w:r>
        <w:rPr>
          <w:rFonts w:ascii="Consolas" w:hAnsi="Consolas"/>
          <w:sz w:val="19"/>
        </w:rPr>
        <w:t>git reset HEAD~1</w:t>
      </w:r>
    </w:p>
    <w:p>
      <w:r>
        <w:rPr>
          <w:b/>
        </w:rPr>
        <w:t xml:space="preserve">Remember: </w:t>
      </w:r>
      <w:r>
        <w:t>restore = files. reset = Git position/state.</w:t>
      </w:r>
    </w:p>
    <w:p>
      <w:pPr>
        <w:pStyle w:val="Heading2"/>
      </w:pPr>
      <w:r>
        <w:t>92. Stash pop vs apply</w:t>
      </w:r>
    </w:p>
    <w:p>
      <w:r>
        <w:rPr>
          <w:b/>
        </w:rPr>
        <w:t xml:space="preserve">Simple answer: </w:t>
      </w:r>
      <w:r>
        <w:t>pop applies the stash and removes it. apply applies the stash and keeps it.</w:t>
      </w:r>
    </w:p>
    <w:p>
      <w:r>
        <w:rPr>
          <w:b/>
        </w:rPr>
        <w:t>Commands:</w:t>
      </w:r>
    </w:p>
    <w:p>
      <w:pPr>
        <w:ind w:left="360"/>
      </w:pPr>
      <w:r>
        <w:rPr>
          <w:rFonts w:ascii="Consolas" w:hAnsi="Consolas"/>
          <w:sz w:val="19"/>
        </w:rPr>
        <w:t>git stash pop</w:t>
      </w:r>
    </w:p>
    <w:p>
      <w:pPr>
        <w:ind w:left="360"/>
      </w:pPr>
      <w:r>
        <w:rPr>
          <w:rFonts w:ascii="Consolas" w:hAnsi="Consolas"/>
          <w:sz w:val="19"/>
        </w:rPr>
        <w:t>git stash apply</w:t>
      </w:r>
    </w:p>
    <w:p>
      <w:r>
        <w:rPr>
          <w:b/>
        </w:rPr>
        <w:t xml:space="preserve">Remember: </w:t>
      </w:r>
      <w:r>
        <w:t>pop = apply + remove. apply = apply + keep.</w:t>
      </w:r>
    </w:p>
    <w:p>
      <w:pPr>
        <w:pStyle w:val="Heading2"/>
      </w:pPr>
      <w:r>
        <w:t>93. What is HEAD?</w:t>
      </w:r>
    </w:p>
    <w:p>
      <w:r>
        <w:rPr>
          <w:b/>
        </w:rPr>
        <w:t xml:space="preserve">Simple answer: </w:t>
      </w:r>
      <w:r>
        <w:t>HEAD is your current checked-out position in Git.</w:t>
      </w:r>
    </w:p>
    <w:p>
      <w:r>
        <w:rPr>
          <w:b/>
        </w:rPr>
        <w:t>Commands:</w:t>
      </w:r>
    </w:p>
    <w:p>
      <w:pPr>
        <w:ind w:left="360"/>
      </w:pPr>
      <w:r>
        <w:rPr>
          <w:rFonts w:ascii="Consolas" w:hAnsi="Consolas"/>
          <w:sz w:val="19"/>
        </w:rPr>
        <w:t>git log -1</w:t>
      </w:r>
    </w:p>
    <w:p>
      <w:pPr>
        <w:ind w:left="360"/>
      </w:pPr>
      <w:r>
        <w:rPr>
          <w:rFonts w:ascii="Consolas" w:hAnsi="Consolas"/>
          <w:sz w:val="19"/>
        </w:rPr>
        <w:t>git status</w:t>
      </w:r>
    </w:p>
    <w:p>
      <w:r>
        <w:rPr>
          <w:b/>
        </w:rPr>
        <w:t xml:space="preserve">Remember: </w:t>
      </w:r>
      <w:r>
        <w:t>HEAD = where I am now.</w:t>
      </w:r>
    </w:p>
    <w:p>
      <w:pPr>
        <w:pStyle w:val="Heading2"/>
      </w:pPr>
      <w:r>
        <w:t>94. What is origin?</w:t>
      </w:r>
    </w:p>
    <w:p>
      <w:r>
        <w:rPr>
          <w:b/>
        </w:rPr>
        <w:t xml:space="preserve">Simple answer: </w:t>
      </w:r>
      <w:r>
        <w:t>origin is the usual name for the remote repository.</w:t>
      </w:r>
    </w:p>
    <w:p>
      <w:r>
        <w:rPr>
          <w:b/>
        </w:rPr>
        <w:t>Commands:</w:t>
      </w:r>
    </w:p>
    <w:p>
      <w:pPr>
        <w:ind w:left="360"/>
      </w:pPr>
      <w:r>
        <w:rPr>
          <w:rFonts w:ascii="Consolas" w:hAnsi="Consolas"/>
          <w:sz w:val="19"/>
        </w:rPr>
        <w:t>git remote -v</w:t>
      </w:r>
    </w:p>
    <w:p>
      <w:r>
        <w:rPr>
          <w:b/>
        </w:rPr>
        <w:t xml:space="preserve">Remember: </w:t>
      </w:r>
      <w:r>
        <w:t>origin = remote name.</w:t>
      </w:r>
    </w:p>
    <w:p>
      <w:pPr>
        <w:pStyle w:val="Heading2"/>
      </w:pPr>
      <w:r>
        <w:t>95. What is origin/main?</w:t>
      </w:r>
    </w:p>
    <w:p>
      <w:r>
        <w:rPr>
          <w:b/>
        </w:rPr>
        <w:t xml:space="preserve">Simple answer: </w:t>
      </w:r>
      <w:r>
        <w:t>origin/main is your local record of the remote main branch from the last fetch.</w:t>
      </w:r>
    </w:p>
    <w:p>
      <w:r>
        <w:rPr>
          <w:b/>
        </w:rPr>
        <w:t>Commands:</w:t>
      </w:r>
    </w:p>
    <w:p>
      <w:pPr>
        <w:ind w:left="360"/>
      </w:pPr>
      <w:r>
        <w:rPr>
          <w:rFonts w:ascii="Consolas" w:hAnsi="Consolas"/>
          <w:sz w:val="19"/>
        </w:rPr>
        <w:t>git branch -r</w:t>
      </w:r>
    </w:p>
    <w:p>
      <w:r>
        <w:rPr>
          <w:b/>
        </w:rPr>
        <w:t xml:space="preserve">Remember: </w:t>
      </w:r>
      <w:r>
        <w:t>main = local. origin/main = remote-tracking reference.</w:t>
      </w:r>
    </w:p>
    <w:p>
      <w:pPr>
        <w:pStyle w:val="Heading2"/>
      </w:pPr>
      <w:r>
        <w:t>96. What is detached HEAD?</w:t>
      </w:r>
    </w:p>
    <w:p>
      <w:r>
        <w:rPr>
          <w:b/>
        </w:rPr>
        <w:t xml:space="preserve">Simple answer: </w:t>
      </w:r>
      <w:r>
        <w:t>It means HEAD points directly to a commit instead of a branch. Create a branch if you want to keep work there.</w:t>
      </w:r>
    </w:p>
    <w:p>
      <w:r>
        <w:rPr>
          <w:b/>
        </w:rPr>
        <w:t>Commands:</w:t>
      </w:r>
    </w:p>
    <w:p>
      <w:pPr>
        <w:ind w:left="360"/>
      </w:pPr>
      <w:r>
        <w:rPr>
          <w:rFonts w:ascii="Consolas" w:hAnsi="Consolas"/>
          <w:sz w:val="19"/>
        </w:rPr>
        <w:t>git checkout &lt;commit&gt;</w:t>
      </w:r>
    </w:p>
    <w:p>
      <w:pPr>
        <w:ind w:left="360"/>
      </w:pPr>
      <w:r>
        <w:rPr>
          <w:rFonts w:ascii="Consolas" w:hAnsi="Consolas"/>
          <w:sz w:val="19"/>
        </w:rPr>
        <w:t>git switch -c recovery</w:t>
      </w:r>
    </w:p>
    <w:p>
      <w:r>
        <w:rPr>
          <w:b/>
        </w:rPr>
        <w:t xml:space="preserve">Remember: </w:t>
      </w:r>
      <w:r>
        <w:t>Detached HEAD = commit, not branch.</w:t>
      </w:r>
    </w:p>
    <w:p>
      <w:pPr>
        <w:pStyle w:val="Heading2"/>
      </w:pPr>
      <w:r>
        <w:t>97. What is a merge conflict?</w:t>
      </w:r>
    </w:p>
    <w:p>
      <w:r>
        <w:rPr>
          <w:b/>
        </w:rPr>
        <w:t xml:space="preserve">Simple answer: </w:t>
      </w:r>
      <w:r>
        <w:t>It means Git cannot decide which change to keep. Resolve the file, stage it, and finish the merge. You can abort the merge if needed.</w:t>
      </w:r>
    </w:p>
    <w:p>
      <w:r>
        <w:rPr>
          <w:b/>
        </w:rPr>
        <w:t>Commands:</w:t>
      </w:r>
    </w:p>
    <w:p>
      <w:pPr>
        <w:ind w:left="360"/>
      </w:pPr>
      <w:r>
        <w:rPr>
          <w:rFonts w:ascii="Consolas" w:hAnsi="Consolas"/>
          <w:sz w:val="19"/>
        </w:rPr>
        <w:t>git status</w:t>
      </w:r>
    </w:p>
    <w:p>
      <w:pPr>
        <w:ind w:left="360"/>
      </w:pPr>
      <w:r>
        <w:rPr>
          <w:rFonts w:ascii="Consolas" w:hAnsi="Consolas"/>
          <w:sz w:val="19"/>
        </w:rPr>
        <w:t>git add .</w:t>
      </w:r>
    </w:p>
    <w:p>
      <w:pPr>
        <w:ind w:left="360"/>
      </w:pPr>
      <w:r>
        <w:rPr>
          <w:rFonts w:ascii="Consolas" w:hAnsi="Consolas"/>
          <w:sz w:val="19"/>
        </w:rPr>
        <w:t>git commit</w:t>
      </w:r>
    </w:p>
    <w:p>
      <w:pPr>
        <w:ind w:left="360"/>
      </w:pPr>
      <w:r>
        <w:rPr>
          <w:rFonts w:ascii="Consolas" w:hAnsi="Consolas"/>
          <w:sz w:val="19"/>
        </w:rPr>
        <w:t>git merge --abort</w:t>
      </w:r>
    </w:p>
    <w:p>
      <w:r>
        <w:rPr>
          <w:b/>
        </w:rPr>
        <w:t xml:space="preserve">Remember: </w:t>
      </w:r>
      <w:r>
        <w:t>Conflict = choose → add → commit.</w:t>
      </w:r>
    </w:p>
    <w:p>
      <w:pPr>
        <w:pStyle w:val="Heading2"/>
      </w:pPr>
      <w:r>
        <w:t>98. What is cherry-pick?</w:t>
      </w:r>
    </w:p>
    <w:p>
      <w:r>
        <w:rPr>
          <w:b/>
        </w:rPr>
        <w:t xml:space="preserve">Simple answer: </w:t>
      </w:r>
      <w:r>
        <w:t>It applies the changes from one specific commit to your current branch.</w:t>
      </w:r>
    </w:p>
    <w:p>
      <w:r>
        <w:rPr>
          <w:b/>
        </w:rPr>
        <w:t>Commands:</w:t>
      </w:r>
    </w:p>
    <w:p>
      <w:pPr>
        <w:ind w:left="360"/>
      </w:pPr>
      <w:r>
        <w:rPr>
          <w:rFonts w:ascii="Consolas" w:hAnsi="Consolas"/>
          <w:sz w:val="19"/>
        </w:rPr>
        <w:t>git cherry-pick &lt;commit&gt;</w:t>
      </w:r>
    </w:p>
    <w:p>
      <w:pPr>
        <w:ind w:left="360"/>
      </w:pPr>
      <w:r>
        <w:rPr>
          <w:rFonts w:ascii="Consolas" w:hAnsi="Consolas"/>
          <w:sz w:val="19"/>
        </w:rPr>
        <w:t>git cherry-pick --abort</w:t>
      </w:r>
    </w:p>
    <w:p>
      <w:pPr>
        <w:ind w:left="360"/>
      </w:pPr>
      <w:r>
        <w:rPr>
          <w:rFonts w:ascii="Consolas" w:hAnsi="Consolas"/>
          <w:sz w:val="19"/>
        </w:rPr>
        <w:t>git add .</w:t>
      </w:r>
    </w:p>
    <w:p>
      <w:pPr>
        <w:ind w:left="360"/>
      </w:pPr>
      <w:r>
        <w:rPr>
          <w:rFonts w:ascii="Consolas" w:hAnsi="Consolas"/>
          <w:sz w:val="19"/>
        </w:rPr>
        <w:t>git cherry-pick --continue</w:t>
      </w:r>
    </w:p>
    <w:p>
      <w:r>
        <w:rPr>
          <w:b/>
        </w:rPr>
        <w:t xml:space="preserve">Remember: </w:t>
      </w:r>
      <w:r>
        <w:t>cherry-pick = take one commit.</w:t>
      </w:r>
    </w:p>
    <w:p>
      <w:pPr>
        <w:pStyle w:val="Heading2"/>
      </w:pPr>
      <w:r>
        <w:t>99. What is reflog?</w:t>
      </w:r>
    </w:p>
    <w:p>
      <w:r>
        <w:rPr>
          <w:b/>
        </w:rPr>
        <w:t xml:space="preserve">Simple answer: </w:t>
      </w:r>
      <w:r>
        <w:t>It is a local record of reference movements. It is useful for finding lost commits.</w:t>
      </w:r>
    </w:p>
    <w:p>
      <w:r>
        <w:rPr>
          <w:b/>
        </w:rPr>
        <w:t>Commands:</w:t>
      </w:r>
    </w:p>
    <w:p>
      <w:pPr>
        <w:ind w:left="360"/>
      </w:pPr>
      <w:r>
        <w:rPr>
          <w:rFonts w:ascii="Consolas" w:hAnsi="Consolas"/>
          <w:sz w:val="19"/>
        </w:rPr>
        <w:t>git reflog</w:t>
      </w:r>
    </w:p>
    <w:p>
      <w:r>
        <w:rPr>
          <w:b/>
        </w:rPr>
        <w:t xml:space="preserve">Remember: </w:t>
      </w:r>
      <w:r>
        <w:t>reflog = recovery.</w:t>
      </w:r>
    </w:p>
    <w:p>
      <w:pPr>
        <w:pStyle w:val="Heading2"/>
      </w:pPr>
      <w:r>
        <w:t>100. What is interactive rebase?</w:t>
      </w:r>
    </w:p>
    <w:p>
      <w:r>
        <w:rPr>
          <w:b/>
        </w:rPr>
        <w:t xml:space="preserve">Simple answer: </w:t>
      </w:r>
      <w:r>
        <w:t>It lets you clean up recent commits. You can reorder, squash, fixup, rename, drop, or edit commits.</w:t>
      </w:r>
    </w:p>
    <w:p>
      <w:r>
        <w:rPr>
          <w:b/>
        </w:rPr>
        <w:t>Commands:</w:t>
      </w:r>
    </w:p>
    <w:p>
      <w:pPr>
        <w:ind w:left="360"/>
      </w:pPr>
      <w:r>
        <w:rPr>
          <w:rFonts w:ascii="Consolas" w:hAnsi="Consolas"/>
          <w:sz w:val="19"/>
        </w:rPr>
        <w:t>git rebase -i HEAD~5</w:t>
      </w:r>
    </w:p>
    <w:p>
      <w:r>
        <w:rPr>
          <w:b/>
        </w:rPr>
        <w:t xml:space="preserve">Remember: </w:t>
      </w:r>
      <w:r>
        <w:t>rebase -i = clean up recent commits.</w:t>
      </w:r>
    </w:p>
    <w:p>
      <w:pPr>
        <w:pStyle w:val="Heading1"/>
      </w:pPr>
      <w:r>
        <w:t>⭐ Must-Know Git Commands for Interviews</w:t>
      </w:r>
    </w:p>
    <w:p>
      <w:r>
        <w:t>If you have little time, learn these first. The words after each group tell you the main idea.</w:t>
      </w:r>
    </w:p>
    <w:p>
      <w:pPr>
        <w:pStyle w:val="Heading2"/>
      </w:pPr>
      <w:r>
        <w:t>History</w:t>
      </w:r>
    </w:p>
    <w:p>
      <w:pPr>
        <w:ind w:left="360"/>
      </w:pPr>
      <w:r>
        <w:rPr>
          <w:rFonts w:ascii="Consolas" w:hAnsi="Consolas"/>
          <w:sz w:val="19"/>
        </w:rPr>
        <w:t>git log</w:t>
      </w:r>
    </w:p>
    <w:p>
      <w:pPr>
        <w:ind w:left="360"/>
      </w:pPr>
      <w:r>
        <w:rPr>
          <w:rFonts w:ascii="Consolas" w:hAnsi="Consolas"/>
          <w:sz w:val="19"/>
        </w:rPr>
        <w:t>git log --oneline --graph --decorate --all</w:t>
      </w:r>
    </w:p>
    <w:p>
      <w:pPr>
        <w:ind w:left="360"/>
      </w:pPr>
      <w:r>
        <w:rPr>
          <w:rFonts w:ascii="Consolas" w:hAnsi="Consolas"/>
          <w:sz w:val="19"/>
        </w:rPr>
        <w:t>git show &lt;commit&gt;</w:t>
      </w:r>
    </w:p>
    <w:p>
      <w:r>
        <w:rPr>
          <w:b/>
        </w:rPr>
        <w:t xml:space="preserve">Remember: </w:t>
      </w:r>
      <w:r>
        <w:t>history = see commits</w:t>
      </w:r>
    </w:p>
    <w:p>
      <w:pPr>
        <w:pStyle w:val="Heading2"/>
      </w:pPr>
      <w:r>
        <w:t>Branch</w:t>
      </w:r>
    </w:p>
    <w:p>
      <w:pPr>
        <w:ind w:left="360"/>
      </w:pPr>
      <w:r>
        <w:rPr>
          <w:rFonts w:ascii="Consolas" w:hAnsi="Consolas"/>
          <w:sz w:val="19"/>
        </w:rPr>
        <w:t>git branch</w:t>
      </w:r>
    </w:p>
    <w:p>
      <w:pPr>
        <w:ind w:left="360"/>
      </w:pPr>
      <w:r>
        <w:rPr>
          <w:rFonts w:ascii="Consolas" w:hAnsi="Consolas"/>
          <w:sz w:val="19"/>
        </w:rPr>
        <w:t>git branch -a</w:t>
      </w:r>
    </w:p>
    <w:p>
      <w:pPr>
        <w:ind w:left="360"/>
      </w:pPr>
      <w:r>
        <w:rPr>
          <w:rFonts w:ascii="Consolas" w:hAnsi="Consolas"/>
          <w:sz w:val="19"/>
        </w:rPr>
        <w:t>git switch -c feature/login</w:t>
      </w:r>
    </w:p>
    <w:p>
      <w:pPr>
        <w:ind w:left="360"/>
      </w:pPr>
      <w:r>
        <w:rPr>
          <w:rFonts w:ascii="Consolas" w:hAnsi="Consolas"/>
          <w:sz w:val="19"/>
        </w:rPr>
        <w:t>git switch main</w:t>
      </w:r>
    </w:p>
    <w:p>
      <w:pPr>
        <w:ind w:left="360"/>
      </w:pPr>
      <w:r>
        <w:rPr>
          <w:rFonts w:ascii="Consolas" w:hAnsi="Consolas"/>
          <w:sz w:val="19"/>
        </w:rPr>
        <w:t>git branch -d feature/login</w:t>
      </w:r>
    </w:p>
    <w:p>
      <w:r>
        <w:rPr>
          <w:b/>
        </w:rPr>
        <w:t xml:space="preserve">Remember: </w:t>
      </w:r>
      <w:r>
        <w:t>branch = separate work</w:t>
      </w:r>
    </w:p>
    <w:p>
      <w:pPr>
        <w:pStyle w:val="Heading2"/>
      </w:pPr>
      <w:r>
        <w:t>Merge</w:t>
      </w:r>
    </w:p>
    <w:p>
      <w:pPr>
        <w:ind w:left="360"/>
      </w:pPr>
      <w:r>
        <w:rPr>
          <w:rFonts w:ascii="Consolas" w:hAnsi="Consolas"/>
          <w:sz w:val="19"/>
        </w:rPr>
        <w:t>git merge feature/login</w:t>
      </w:r>
    </w:p>
    <w:p>
      <w:pPr>
        <w:ind w:left="360"/>
      </w:pPr>
      <w:r>
        <w:rPr>
          <w:rFonts w:ascii="Consolas" w:hAnsi="Consolas"/>
          <w:sz w:val="19"/>
        </w:rPr>
        <w:t>git merge --abort</w:t>
      </w:r>
    </w:p>
    <w:p>
      <w:r>
        <w:rPr>
          <w:b/>
        </w:rPr>
        <w:t xml:space="preserve">Remember: </w:t>
      </w:r>
      <w:r>
        <w:t>merge = combine</w:t>
      </w:r>
    </w:p>
    <w:p>
      <w:pPr>
        <w:pStyle w:val="Heading2"/>
      </w:pPr>
      <w:r>
        <w:t>Rebase</w:t>
      </w:r>
    </w:p>
    <w:p>
      <w:pPr>
        <w:ind w:left="360"/>
      </w:pPr>
      <w:r>
        <w:rPr>
          <w:rFonts w:ascii="Consolas" w:hAnsi="Consolas"/>
          <w:sz w:val="19"/>
        </w:rPr>
        <w:t>git rebase main</w:t>
      </w:r>
    </w:p>
    <w:p>
      <w:pPr>
        <w:ind w:left="360"/>
      </w:pPr>
      <w:r>
        <w:rPr>
          <w:rFonts w:ascii="Consolas" w:hAnsi="Consolas"/>
          <w:sz w:val="19"/>
        </w:rPr>
        <w:t>git rebase -i HEAD~5</w:t>
      </w:r>
    </w:p>
    <w:p>
      <w:pPr>
        <w:ind w:left="360"/>
      </w:pPr>
      <w:r>
        <w:rPr>
          <w:rFonts w:ascii="Consolas" w:hAnsi="Consolas"/>
          <w:sz w:val="19"/>
        </w:rPr>
        <w:t>git rebase --continue</w:t>
      </w:r>
    </w:p>
    <w:p>
      <w:pPr>
        <w:ind w:left="360"/>
      </w:pPr>
      <w:r>
        <w:rPr>
          <w:rFonts w:ascii="Consolas" w:hAnsi="Consolas"/>
          <w:sz w:val="19"/>
        </w:rPr>
        <w:t>git rebase --abort</w:t>
      </w:r>
    </w:p>
    <w:p>
      <w:r>
        <w:rPr>
          <w:b/>
        </w:rPr>
        <w:t xml:space="preserve">Remember: </w:t>
      </w:r>
      <w:r>
        <w:t>rebase = replay</w:t>
      </w:r>
    </w:p>
    <w:p>
      <w:pPr>
        <w:pStyle w:val="Heading2"/>
      </w:pPr>
      <w:r>
        <w:t>Stash</w:t>
      </w:r>
    </w:p>
    <w:p>
      <w:pPr>
        <w:ind w:left="360"/>
      </w:pPr>
      <w:r>
        <w:rPr>
          <w:rFonts w:ascii="Consolas" w:hAnsi="Consolas"/>
          <w:sz w:val="19"/>
        </w:rPr>
        <w:t>git stash</w:t>
      </w:r>
    </w:p>
    <w:p>
      <w:pPr>
        <w:ind w:left="360"/>
      </w:pPr>
      <w:r>
        <w:rPr>
          <w:rFonts w:ascii="Consolas" w:hAnsi="Consolas"/>
          <w:sz w:val="19"/>
        </w:rPr>
        <w:t>git stash list</w:t>
      </w:r>
    </w:p>
    <w:p>
      <w:pPr>
        <w:ind w:left="360"/>
      </w:pPr>
      <w:r>
        <w:rPr>
          <w:rFonts w:ascii="Consolas" w:hAnsi="Consolas"/>
          <w:sz w:val="19"/>
        </w:rPr>
        <w:t>git stash pop</w:t>
      </w:r>
    </w:p>
    <w:p>
      <w:pPr>
        <w:ind w:left="360"/>
      </w:pPr>
      <w:r>
        <w:rPr>
          <w:rFonts w:ascii="Consolas" w:hAnsi="Consolas"/>
          <w:sz w:val="19"/>
        </w:rPr>
        <w:t>git stash apply</w:t>
      </w:r>
    </w:p>
    <w:p>
      <w:r>
        <w:rPr>
          <w:b/>
        </w:rPr>
        <w:t xml:space="preserve">Remember: </w:t>
      </w:r>
      <w:r>
        <w:t>stash = temporary save</w:t>
      </w:r>
    </w:p>
    <w:p>
      <w:pPr>
        <w:pStyle w:val="Heading2"/>
      </w:pPr>
      <w:r>
        <w:t>Undo</w:t>
      </w:r>
    </w:p>
    <w:p>
      <w:pPr>
        <w:ind w:left="360"/>
      </w:pPr>
      <w:r>
        <w:rPr>
          <w:rFonts w:ascii="Consolas" w:hAnsi="Consolas"/>
          <w:sz w:val="19"/>
        </w:rPr>
        <w:t>git restore file.js</w:t>
      </w:r>
    </w:p>
    <w:p>
      <w:pPr>
        <w:ind w:left="360"/>
      </w:pPr>
      <w:r>
        <w:rPr>
          <w:rFonts w:ascii="Consolas" w:hAnsi="Consolas"/>
          <w:sz w:val="19"/>
        </w:rPr>
        <w:t>git restore --staged file.js</w:t>
      </w:r>
    </w:p>
    <w:p>
      <w:pPr>
        <w:ind w:left="360"/>
      </w:pPr>
      <w:r>
        <w:rPr>
          <w:rFonts w:ascii="Consolas" w:hAnsi="Consolas"/>
          <w:sz w:val="19"/>
        </w:rPr>
        <w:t>git reset --soft HEAD~1</w:t>
      </w:r>
    </w:p>
    <w:p>
      <w:pPr>
        <w:ind w:left="360"/>
      </w:pPr>
      <w:r>
        <w:rPr>
          <w:rFonts w:ascii="Consolas" w:hAnsi="Consolas"/>
          <w:sz w:val="19"/>
        </w:rPr>
        <w:t>git reset --mixed HEAD~1</w:t>
      </w:r>
    </w:p>
    <w:p>
      <w:pPr>
        <w:ind w:left="360"/>
      </w:pPr>
      <w:r>
        <w:rPr>
          <w:rFonts w:ascii="Consolas" w:hAnsi="Consolas"/>
          <w:sz w:val="19"/>
        </w:rPr>
        <w:t>git reset --hard HEAD~1</w:t>
      </w:r>
    </w:p>
    <w:p>
      <w:pPr>
        <w:ind w:left="360"/>
      </w:pPr>
      <w:r>
        <w:rPr>
          <w:rFonts w:ascii="Consolas" w:hAnsi="Consolas"/>
          <w:sz w:val="19"/>
        </w:rPr>
        <w:t>git revert &lt;commit&gt;</w:t>
      </w:r>
    </w:p>
    <w:p>
      <w:r>
        <w:rPr>
          <w:b/>
        </w:rPr>
        <w:t xml:space="preserve">Remember: </w:t>
      </w:r>
      <w:r>
        <w:t>restore/reset/revert = undo carefully</w:t>
      </w:r>
    </w:p>
    <w:p>
      <w:pPr>
        <w:pStyle w:val="Heading2"/>
      </w:pPr>
      <w:r>
        <w:t>Remote</w:t>
      </w:r>
    </w:p>
    <w:p>
      <w:pPr>
        <w:ind w:left="360"/>
      </w:pPr>
      <w:r>
        <w:rPr>
          <w:rFonts w:ascii="Consolas" w:hAnsi="Consolas"/>
          <w:sz w:val="19"/>
        </w:rPr>
        <w:t>git remote -v</w:t>
      </w:r>
    </w:p>
    <w:p>
      <w:pPr>
        <w:ind w:left="360"/>
      </w:pPr>
      <w:r>
        <w:rPr>
          <w:rFonts w:ascii="Consolas" w:hAnsi="Consolas"/>
          <w:sz w:val="19"/>
        </w:rPr>
        <w:t>git remote add origin &lt;url&gt;</w:t>
      </w:r>
    </w:p>
    <w:p>
      <w:pPr>
        <w:ind w:left="360"/>
      </w:pPr>
      <w:r>
        <w:rPr>
          <w:rFonts w:ascii="Consolas" w:hAnsi="Consolas"/>
          <w:sz w:val="19"/>
        </w:rPr>
        <w:t>git fetch origin</w:t>
      </w:r>
    </w:p>
    <w:p>
      <w:pPr>
        <w:ind w:left="360"/>
      </w:pPr>
      <w:r>
        <w:rPr>
          <w:rFonts w:ascii="Consolas" w:hAnsi="Consolas"/>
          <w:sz w:val="19"/>
        </w:rPr>
        <w:t>git pull</w:t>
      </w:r>
    </w:p>
    <w:p>
      <w:pPr>
        <w:ind w:left="360"/>
      </w:pPr>
      <w:r>
        <w:rPr>
          <w:rFonts w:ascii="Consolas" w:hAnsi="Consolas"/>
          <w:sz w:val="19"/>
        </w:rPr>
        <w:t>git push origin main</w:t>
      </w:r>
    </w:p>
    <w:p>
      <w:pPr>
        <w:ind w:left="360"/>
      </w:pPr>
      <w:r>
        <w:rPr>
          <w:rFonts w:ascii="Consolas" w:hAnsi="Consolas"/>
          <w:sz w:val="19"/>
        </w:rPr>
        <w:t>git push -u origin feature/login</w:t>
      </w:r>
    </w:p>
    <w:p>
      <w:r>
        <w:rPr>
          <w:b/>
        </w:rPr>
        <w:t xml:space="preserve">Remember: </w:t>
      </w:r>
      <w:r>
        <w:t>remote = work with GitHub/remote</w:t>
      </w:r>
    </w:p>
    <w:p>
      <w:pPr>
        <w:pStyle w:val="Heading2"/>
      </w:pPr>
      <w:r>
        <w:t>Remote branch</w:t>
      </w:r>
    </w:p>
    <w:p>
      <w:pPr>
        <w:ind w:left="360"/>
      </w:pPr>
      <w:r>
        <w:rPr>
          <w:rFonts w:ascii="Consolas" w:hAnsi="Consolas"/>
          <w:sz w:val="19"/>
        </w:rPr>
        <w:t>git branch -r</w:t>
      </w:r>
    </w:p>
    <w:p>
      <w:pPr>
        <w:ind w:left="360"/>
      </w:pPr>
      <w:r>
        <w:rPr>
          <w:rFonts w:ascii="Consolas" w:hAnsi="Consolas"/>
          <w:sz w:val="19"/>
        </w:rPr>
        <w:t>git push origin --delete feature/login</w:t>
      </w:r>
    </w:p>
    <w:p>
      <w:r>
        <w:rPr>
          <w:b/>
        </w:rPr>
        <w:t xml:space="preserve">Remember: </w:t>
      </w:r>
      <w:r>
        <w:t>remote branch = see/delete remote branch</w:t>
      </w:r>
    </w:p>
    <w:p>
      <w:pPr>
        <w:pStyle w:val="Heading2"/>
      </w:pPr>
      <w:r>
        <w:t>Cherry-pick</w:t>
      </w:r>
    </w:p>
    <w:p>
      <w:pPr>
        <w:ind w:left="360"/>
      </w:pPr>
      <w:r>
        <w:rPr>
          <w:rFonts w:ascii="Consolas" w:hAnsi="Consolas"/>
          <w:sz w:val="19"/>
        </w:rPr>
        <w:t>git cherry-pick &lt;commit&gt;</w:t>
      </w:r>
    </w:p>
    <w:p>
      <w:r>
        <w:rPr>
          <w:b/>
        </w:rPr>
        <w:t xml:space="preserve">Remember: </w:t>
      </w:r>
      <w:r>
        <w:t>one commit = cherry-pick</w:t>
      </w:r>
    </w:p>
    <w:p>
      <w:pPr>
        <w:pStyle w:val="Heading2"/>
      </w:pPr>
      <w:r>
        <w:t>Tags</w:t>
      </w:r>
    </w:p>
    <w:p>
      <w:pPr>
        <w:ind w:left="360"/>
      </w:pPr>
      <w:r>
        <w:rPr>
          <w:rFonts w:ascii="Consolas" w:hAnsi="Consolas"/>
          <w:sz w:val="19"/>
        </w:rPr>
        <w:t>git tag v1.0.0</w:t>
      </w:r>
    </w:p>
    <w:p>
      <w:pPr>
        <w:ind w:left="360"/>
      </w:pPr>
      <w:r>
        <w:rPr>
          <w:rFonts w:ascii="Consolas" w:hAnsi="Consolas"/>
          <w:sz w:val="19"/>
        </w:rPr>
        <w:t>git tag -a v1.0.0 -m "Release v1.0.0"</w:t>
      </w:r>
    </w:p>
    <w:p>
      <w:pPr>
        <w:ind w:left="360"/>
      </w:pPr>
      <w:r>
        <w:rPr>
          <w:rFonts w:ascii="Consolas" w:hAnsi="Consolas"/>
          <w:sz w:val="19"/>
        </w:rPr>
        <w:t>git push origin v1.0.0</w:t>
      </w:r>
    </w:p>
    <w:p>
      <w:pPr>
        <w:ind w:left="360"/>
      </w:pPr>
      <w:r>
        <w:rPr>
          <w:rFonts w:ascii="Consolas" w:hAnsi="Consolas"/>
          <w:sz w:val="19"/>
        </w:rPr>
        <w:t>git push origin --tags</w:t>
      </w:r>
    </w:p>
    <w:p>
      <w:r>
        <w:rPr>
          <w:b/>
        </w:rPr>
        <w:t xml:space="preserve">Remember: </w:t>
      </w:r>
      <w:r>
        <w:t>tag = release marker</w:t>
      </w:r>
    </w:p>
    <w:p>
      <w:pPr>
        <w:pStyle w:val="Heading2"/>
      </w:pPr>
      <w:r>
        <w:t>Recovery</w:t>
      </w:r>
    </w:p>
    <w:p>
      <w:pPr>
        <w:ind w:left="360"/>
      </w:pPr>
      <w:r>
        <w:rPr>
          <w:rFonts w:ascii="Consolas" w:hAnsi="Consolas"/>
          <w:sz w:val="19"/>
        </w:rPr>
        <w:t>git reflog</w:t>
      </w:r>
    </w:p>
    <w:p>
      <w:pPr>
        <w:ind w:left="360"/>
      </w:pPr>
      <w:r>
        <w:rPr>
          <w:rFonts w:ascii="Consolas" w:hAnsi="Consolas"/>
          <w:sz w:val="19"/>
        </w:rPr>
        <w:t>git switch -c recovery &lt;commit&gt;</w:t>
      </w:r>
    </w:p>
    <w:p>
      <w:r>
        <w:rPr>
          <w:b/>
        </w:rPr>
        <w:t xml:space="preserve">Remember: </w:t>
      </w:r>
      <w:r>
        <w:t>reflog = recover</w:t>
      </w:r>
    </w:p>
    <w:p>
      <w:pPr>
        <w:pStyle w:val="Heading2"/>
      </w:pPr>
      <w:r>
        <w:t>Advanced</w:t>
      </w:r>
    </w:p>
    <w:p>
      <w:pPr>
        <w:ind w:left="360"/>
      </w:pPr>
      <w:r>
        <w:rPr>
          <w:rFonts w:ascii="Consolas" w:hAnsi="Consolas"/>
          <w:sz w:val="19"/>
        </w:rPr>
        <w:t>git blame &lt;file&gt;</w:t>
      </w:r>
    </w:p>
    <w:p>
      <w:pPr>
        <w:ind w:left="360"/>
      </w:pPr>
      <w:r>
        <w:rPr>
          <w:rFonts w:ascii="Consolas" w:hAnsi="Consolas"/>
          <w:sz w:val="19"/>
        </w:rPr>
        <w:t>git bisect start</w:t>
      </w:r>
    </w:p>
    <w:p>
      <w:pPr>
        <w:ind w:left="360"/>
      </w:pPr>
      <w:r>
        <w:rPr>
          <w:rFonts w:ascii="Consolas" w:hAnsi="Consolas"/>
          <w:sz w:val="19"/>
        </w:rPr>
        <w:t>git bisect bad</w:t>
      </w:r>
    </w:p>
    <w:p>
      <w:pPr>
        <w:ind w:left="360"/>
      </w:pPr>
      <w:r>
        <w:rPr>
          <w:rFonts w:ascii="Consolas" w:hAnsi="Consolas"/>
          <w:sz w:val="19"/>
        </w:rPr>
        <w:t>git bisect good &lt;commit&gt;</w:t>
      </w:r>
    </w:p>
    <w:p>
      <w:pPr>
        <w:ind w:left="360"/>
      </w:pPr>
      <w:r>
        <w:rPr>
          <w:rFonts w:ascii="Consolas" w:hAnsi="Consolas"/>
          <w:sz w:val="19"/>
        </w:rPr>
        <w:t>git clean -n</w:t>
      </w:r>
    </w:p>
    <w:p>
      <w:pPr>
        <w:ind w:left="360"/>
      </w:pPr>
      <w:r>
        <w:rPr>
          <w:rFonts w:ascii="Consolas" w:hAnsi="Consolas"/>
          <w:sz w:val="19"/>
        </w:rPr>
        <w:t>git clean -fd</w:t>
      </w:r>
    </w:p>
    <w:p>
      <w:r>
        <w:rPr>
          <w:b/>
        </w:rPr>
        <w:t xml:space="preserve">Remember: </w:t>
      </w:r>
      <w:r>
        <w:t>debug/clean = blame, bisect, clean</w:t>
      </w:r>
    </w:p>
    <w:p>
      <w:pPr>
        <w:pStyle w:val="Heading1"/>
      </w:pPr>
      <w:r>
        <w:t>🔥 Extra Senior-Level Commands Worth Knowing</w:t>
      </w:r>
    </w:p>
    <w:p>
      <w:pPr>
        <w:pStyle w:val="Heading2"/>
      </w:pPr>
      <w:r>
        <w:t>A. What does git blame do?</w:t>
      </w:r>
    </w:p>
    <w:p>
      <w:r>
        <w:rPr>
          <w:b/>
        </w:rPr>
        <w:t xml:space="preserve">Simple answer: </w:t>
      </w:r>
      <w:r>
        <w:t>It shows who last changed each line of a file. It is useful when you want to understand where a line came from.</w:t>
      </w:r>
    </w:p>
    <w:p>
      <w:r>
        <w:rPr>
          <w:b/>
        </w:rPr>
        <w:t>Commands:</w:t>
      </w:r>
    </w:p>
    <w:p>
      <w:pPr>
        <w:ind w:left="360"/>
      </w:pPr>
      <w:r>
        <w:rPr>
          <w:rFonts w:ascii="Consolas" w:hAnsi="Consolas"/>
          <w:sz w:val="19"/>
        </w:rPr>
        <w:t>git blame src/components/Login.tsx</w:t>
      </w:r>
    </w:p>
    <w:p>
      <w:r>
        <w:rPr>
          <w:b/>
        </w:rPr>
        <w:t xml:space="preserve">Remember: </w:t>
      </w:r>
      <w:r>
        <w:t>blame = who changed this line?</w:t>
      </w:r>
    </w:p>
    <w:p>
      <w:pPr>
        <w:pStyle w:val="Heading2"/>
      </w:pPr>
      <w:r>
        <w:t>B. What does git bisect do?</w:t>
      </w:r>
    </w:p>
    <w:p>
      <w:r>
        <w:rPr>
          <w:b/>
        </w:rPr>
        <w:t xml:space="preserve">Simple answer: </w:t>
      </w:r>
      <w:r>
        <w:t>It helps find the commit that introduced a bug. You give Git one known-good commit and mark the current version as bad. Git checks commits in between until it finds the problem.</w:t>
      </w:r>
    </w:p>
    <w:p>
      <w:r>
        <w:rPr>
          <w:b/>
        </w:rPr>
        <w:t>Commands:</w:t>
      </w:r>
    </w:p>
    <w:p>
      <w:pPr>
        <w:ind w:left="360"/>
      </w:pPr>
      <w:r>
        <w:rPr>
          <w:rFonts w:ascii="Consolas" w:hAnsi="Consolas"/>
          <w:sz w:val="19"/>
        </w:rPr>
        <w:t>git bisect start</w:t>
      </w:r>
    </w:p>
    <w:p>
      <w:pPr>
        <w:ind w:left="360"/>
      </w:pPr>
      <w:r>
        <w:rPr>
          <w:rFonts w:ascii="Consolas" w:hAnsi="Consolas"/>
          <w:sz w:val="19"/>
        </w:rPr>
        <w:t>git bisect bad</w:t>
      </w:r>
    </w:p>
    <w:p>
      <w:pPr>
        <w:ind w:left="360"/>
      </w:pPr>
      <w:r>
        <w:rPr>
          <w:rFonts w:ascii="Consolas" w:hAnsi="Consolas"/>
          <w:sz w:val="19"/>
        </w:rPr>
        <w:t>git bisect good &lt;known-good-commit&gt;</w:t>
      </w:r>
    </w:p>
    <w:p>
      <w:pPr>
        <w:ind w:left="360"/>
      </w:pPr>
      <w:r>
        <w:rPr>
          <w:rFonts w:ascii="Consolas" w:hAnsi="Consolas"/>
          <w:sz w:val="19"/>
        </w:rPr>
        <w:t>git bisect good</w:t>
      </w:r>
    </w:p>
    <w:p>
      <w:pPr>
        <w:ind w:left="360"/>
      </w:pPr>
      <w:r>
        <w:rPr>
          <w:rFonts w:ascii="Consolas" w:hAnsi="Consolas"/>
          <w:sz w:val="19"/>
        </w:rPr>
        <w:t>git bisect bad</w:t>
      </w:r>
    </w:p>
    <w:p>
      <w:pPr>
        <w:ind w:left="360"/>
      </w:pPr>
      <w:r>
        <w:rPr>
          <w:rFonts w:ascii="Consolas" w:hAnsi="Consolas"/>
          <w:sz w:val="19"/>
        </w:rPr>
        <w:t>git bisect reset</w:t>
      </w:r>
    </w:p>
    <w:p>
      <w:r>
        <w:rPr>
          <w:b/>
        </w:rPr>
        <w:t xml:space="preserve">Remember: </w:t>
      </w:r>
      <w:r>
        <w:t>bisect = find which commit caused the bug.</w:t>
      </w:r>
    </w:p>
    <w:p>
      <w:pPr>
        <w:pStyle w:val="Heading2"/>
      </w:pPr>
      <w:r>
        <w:t>C. What does git clean do?</w:t>
      </w:r>
    </w:p>
    <w:p>
      <w:r>
        <w:rPr>
          <w:b/>
        </w:rPr>
        <w:t xml:space="preserve">Simple answer: </w:t>
      </w:r>
      <w:r>
        <w:t>It removes untracked files. First use -n to preview what will be removed. Be careful because deleted untracked work may not be recoverable.</w:t>
      </w:r>
    </w:p>
    <w:p>
      <w:r>
        <w:rPr>
          <w:b/>
        </w:rPr>
        <w:t>Commands:</w:t>
      </w:r>
    </w:p>
    <w:p>
      <w:pPr>
        <w:ind w:left="360"/>
      </w:pPr>
      <w:r>
        <w:rPr>
          <w:rFonts w:ascii="Consolas" w:hAnsi="Consolas"/>
          <w:sz w:val="19"/>
        </w:rPr>
        <w:t>git clean -n</w:t>
      </w:r>
    </w:p>
    <w:p>
      <w:pPr>
        <w:ind w:left="360"/>
      </w:pPr>
      <w:r>
        <w:rPr>
          <w:rFonts w:ascii="Consolas" w:hAnsi="Consolas"/>
          <w:sz w:val="19"/>
        </w:rPr>
        <w:t>git clean -f</w:t>
      </w:r>
    </w:p>
    <w:p>
      <w:pPr>
        <w:ind w:left="360"/>
      </w:pPr>
      <w:r>
        <w:rPr>
          <w:rFonts w:ascii="Consolas" w:hAnsi="Consolas"/>
          <w:sz w:val="19"/>
        </w:rPr>
        <w:t>git clean -fd</w:t>
      </w:r>
    </w:p>
    <w:p>
      <w:r>
        <w:rPr>
          <w:b/>
        </w:rPr>
        <w:t xml:space="preserve">Remember: </w:t>
      </w:r>
      <w:r>
        <w:t>clean = remove untracked files. -n = preview first.</w:t>
      </w:r>
    </w:p>
    <w:p>
      <w:pPr>
        <w:pStyle w:val="Heading2"/>
      </w:pPr>
      <w:r>
        <w:t>D. What does git show do?</w:t>
      </w:r>
    </w:p>
    <w:p>
      <w:r>
        <w:rPr>
          <w:b/>
        </w:rPr>
        <w:t xml:space="preserve">Simple answer: </w:t>
      </w:r>
      <w:r>
        <w:t>It shows details about a commit or tag.</w:t>
      </w:r>
    </w:p>
    <w:p>
      <w:r>
        <w:rPr>
          <w:b/>
        </w:rPr>
        <w:t>Commands:</w:t>
      </w:r>
    </w:p>
    <w:p>
      <w:pPr>
        <w:ind w:left="360"/>
      </w:pPr>
      <w:r>
        <w:rPr>
          <w:rFonts w:ascii="Consolas" w:hAnsi="Consolas"/>
          <w:sz w:val="19"/>
        </w:rPr>
        <w:t>git show &lt;commit&gt;</w:t>
      </w:r>
    </w:p>
    <w:p>
      <w:pPr>
        <w:ind w:left="360"/>
      </w:pPr>
      <w:r>
        <w:rPr>
          <w:rFonts w:ascii="Consolas" w:hAnsi="Consolas"/>
          <w:sz w:val="19"/>
        </w:rPr>
        <w:t>git show HEAD</w:t>
      </w:r>
    </w:p>
    <w:p>
      <w:pPr>
        <w:ind w:left="360"/>
      </w:pPr>
      <w:r>
        <w:rPr>
          <w:rFonts w:ascii="Consolas" w:hAnsi="Consolas"/>
          <w:sz w:val="19"/>
        </w:rPr>
        <w:t>git show v1.0.0</w:t>
      </w:r>
    </w:p>
    <w:p>
      <w:r>
        <w:rPr>
          <w:b/>
        </w:rPr>
        <w:t xml:space="preserve">Remember: </w:t>
      </w:r>
      <w:r>
        <w:t>show = what is inside this commit/tag?</w:t>
      </w:r>
    </w:p>
    <w:p>
      <w:pPr>
        <w:pStyle w:val="Heading1"/>
      </w:pPr>
      <w:r>
        <w:t>🧠 Final 30-Second Memory Map</w:t>
      </w:r>
    </w:p>
    <w:p>
      <w:pPr>
        <w:spacing w:after="40"/>
      </w:pPr>
      <w:r>
        <w:t>git status → What is happening now?</w:t>
      </w:r>
    </w:p>
    <w:p>
      <w:pPr>
        <w:spacing w:after="40"/>
      </w:pPr>
      <w:r>
        <w:t>git add → Prepare changes.</w:t>
      </w:r>
    </w:p>
    <w:p>
      <w:pPr>
        <w:spacing w:after="40"/>
      </w:pPr>
      <w:r>
        <w:t>git commit → Save changes.</w:t>
      </w:r>
    </w:p>
    <w:p>
      <w:pPr>
        <w:spacing w:after="40"/>
      </w:pPr>
      <w:r>
        <w:t>git branch → Manage branches.</w:t>
      </w:r>
    </w:p>
    <w:p>
      <w:pPr>
        <w:spacing w:after="40"/>
      </w:pPr>
      <w:r>
        <w:t>git switch → Move between branches.</w:t>
      </w:r>
    </w:p>
    <w:p>
      <w:pPr>
        <w:spacing w:after="40"/>
      </w:pPr>
      <w:r>
        <w:t>git merge → Combine branches.</w:t>
      </w:r>
    </w:p>
    <w:p>
      <w:pPr>
        <w:spacing w:after="40"/>
      </w:pPr>
      <w:r>
        <w:t>git rebase → Replay commits on a new base.</w:t>
      </w:r>
    </w:p>
    <w:p>
      <w:pPr>
        <w:spacing w:after="40"/>
      </w:pPr>
      <w:r>
        <w:t>git stash → Temporarily hide changes.</w:t>
      </w:r>
    </w:p>
    <w:p>
      <w:pPr>
        <w:spacing w:after="40"/>
      </w:pPr>
      <w:r>
        <w:t>git restore → Restore files.</w:t>
      </w:r>
    </w:p>
    <w:p>
      <w:pPr>
        <w:spacing w:after="40"/>
      </w:pPr>
      <w:r>
        <w:t>git reset → Move Git back.</w:t>
      </w:r>
    </w:p>
    <w:p>
      <w:pPr>
        <w:spacing w:after="40"/>
      </w:pPr>
      <w:r>
        <w:t>git revert → Undo with a new commit.</w:t>
      </w:r>
    </w:p>
    <w:p>
      <w:pPr>
        <w:spacing w:after="40"/>
      </w:pPr>
      <w:r>
        <w:t>git fetch → Download remote information.</w:t>
      </w:r>
    </w:p>
    <w:p>
      <w:pPr>
        <w:spacing w:after="40"/>
      </w:pPr>
      <w:r>
        <w:t>git pull → Download + integrate.</w:t>
      </w:r>
    </w:p>
    <w:p>
      <w:pPr>
        <w:spacing w:after="40"/>
      </w:pPr>
      <w:r>
        <w:t>git push → Send commits to remote.</w:t>
      </w:r>
    </w:p>
    <w:p>
      <w:pPr>
        <w:spacing w:after="40"/>
      </w:pPr>
      <w:r>
        <w:t>git cherry-pick → Take one commit.</w:t>
      </w:r>
    </w:p>
    <w:p>
      <w:pPr>
        <w:spacing w:after="40"/>
      </w:pPr>
      <w:r>
        <w:t>git tag → Mark a release.</w:t>
      </w:r>
    </w:p>
    <w:p>
      <w:pPr>
        <w:spacing w:after="40"/>
      </w:pPr>
      <w:r>
        <w:t>git reflog → Find old Git positions.</w:t>
      </w:r>
    </w:p>
    <w:p>
      <w:pPr>
        <w:spacing w:after="40"/>
      </w:pPr>
      <w:r>
        <w:t>git blame → Who changed this line?</w:t>
      </w:r>
    </w:p>
    <w:p>
      <w:pPr>
        <w:spacing w:after="40"/>
      </w:pPr>
      <w:r>
        <w:t>git bisect → Which commit caused the bug?</w:t>
      </w:r>
    </w:p>
    <w:p>
      <w:pPr>
        <w:spacing w:after="40"/>
      </w:pPr>
      <w:r>
        <w:t>git clean → Remove untracked files.</w:t>
      </w:r>
    </w:p>
    <w:p>
      <w:pPr>
        <w:spacing w:after="40"/>
      </w:pPr>
      <w:r>
        <w:t>git show → Show commit/tag details.</w:t>
      </w:r>
    </w:p>
    <w:p>
      <w:pPr>
        <w:spacing w:after="40"/>
      </w:pPr>
      <w:r>
        <w:t>git rebase -i → Clean up recent commits.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Git &amp; GitHub Interview — Simple English Revision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